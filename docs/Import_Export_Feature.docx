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6BEEB" w14:textId="77777777" w:rsidR="00883BC9" w:rsidRDefault="00000000">
      <w:r>
        <w:rPr>
          <w:b/>
          <w:color w:val="1F497D"/>
          <w:sz w:val="40"/>
        </w:rPr>
        <w:t>Import &amp; Export</w:t>
      </w:r>
    </w:p>
    <w:p w14:paraId="39C7255F" w14:textId="77777777" w:rsidR="00883BC9" w:rsidRDefault="00883B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83BC9" w14:paraId="5CB3FC99" w14:textId="77777777">
        <w:tc>
          <w:tcPr>
            <w:tcW w:w="2880" w:type="dxa"/>
          </w:tcPr>
          <w:p w14:paraId="27F18BD9" w14:textId="77777777" w:rsidR="00883BC9" w:rsidRDefault="00000000">
            <w:r>
              <w:rPr>
                <w:b/>
                <w:sz w:val="20"/>
              </w:rPr>
              <w:t>Symbol</w:t>
            </w:r>
          </w:p>
        </w:tc>
        <w:tc>
          <w:tcPr>
            <w:tcW w:w="2880" w:type="dxa"/>
          </w:tcPr>
          <w:p w14:paraId="788ED19B" w14:textId="77777777" w:rsidR="00883BC9" w:rsidRDefault="00000000">
            <w:r>
              <w:rPr>
                <w:b/>
                <w:sz w:val="20"/>
              </w:rPr>
              <w:t>Action</w:t>
            </w:r>
          </w:p>
        </w:tc>
        <w:tc>
          <w:tcPr>
            <w:tcW w:w="2880" w:type="dxa"/>
          </w:tcPr>
          <w:p w14:paraId="1A0C15FB" w14:textId="77777777" w:rsidR="00883BC9" w:rsidRDefault="00000000">
            <w:r>
              <w:rPr>
                <w:b/>
                <w:sz w:val="20"/>
              </w:rPr>
              <w:t>What it is</w:t>
            </w:r>
          </w:p>
        </w:tc>
      </w:tr>
      <w:tr w:rsidR="00883BC9" w14:paraId="5ED54C7D" w14:textId="77777777">
        <w:tc>
          <w:tcPr>
            <w:tcW w:w="2880" w:type="dxa"/>
          </w:tcPr>
          <w:p w14:paraId="7FEE5F2E" w14:textId="77777777" w:rsidR="00883BC9" w:rsidRDefault="00000000">
            <w:r>
              <w:rPr>
                <w:sz w:val="20"/>
              </w:rPr>
              <w:t>📥 Import</w:t>
            </w:r>
          </w:p>
        </w:tc>
        <w:tc>
          <w:tcPr>
            <w:tcW w:w="2880" w:type="dxa"/>
          </w:tcPr>
          <w:p w14:paraId="76C67399" w14:textId="77777777" w:rsidR="00883BC9" w:rsidRDefault="00000000">
            <w:r>
              <w:rPr>
                <w:sz w:val="20"/>
              </w:rPr>
              <w:t>Import</w:t>
            </w:r>
          </w:p>
        </w:tc>
        <w:tc>
          <w:tcPr>
            <w:tcW w:w="2880" w:type="dxa"/>
          </w:tcPr>
          <w:p w14:paraId="364DB995" w14:textId="77777777" w:rsidR="00883BC9" w:rsidRDefault="00000000">
            <w:r>
              <w:rPr>
                <w:sz w:val="20"/>
              </w:rPr>
              <w:t>Load an AI-generated deck (Bildory JSON) INTO the editor as editable slides</w:t>
            </w:r>
          </w:p>
        </w:tc>
      </w:tr>
      <w:tr w:rsidR="00883BC9" w14:paraId="3DDF8078" w14:textId="77777777">
        <w:tc>
          <w:tcPr>
            <w:tcW w:w="2880" w:type="dxa"/>
          </w:tcPr>
          <w:p w14:paraId="37E43C90" w14:textId="77777777" w:rsidR="00883BC9" w:rsidRDefault="00000000">
            <w:r>
              <w:rPr>
                <w:sz w:val="20"/>
              </w:rPr>
              <w:t>📤 Export</w:t>
            </w:r>
          </w:p>
        </w:tc>
        <w:tc>
          <w:tcPr>
            <w:tcW w:w="2880" w:type="dxa"/>
          </w:tcPr>
          <w:p w14:paraId="49F44265" w14:textId="77777777" w:rsidR="00883BC9" w:rsidRDefault="00000000">
            <w:r>
              <w:rPr>
                <w:sz w:val="20"/>
              </w:rPr>
              <w:t>Export</w:t>
            </w:r>
          </w:p>
        </w:tc>
        <w:tc>
          <w:tcPr>
            <w:tcW w:w="2880" w:type="dxa"/>
          </w:tcPr>
          <w:p w14:paraId="3AA3ED9D" w14:textId="77777777" w:rsidR="00883BC9" w:rsidRDefault="00000000">
            <w:r>
              <w:rPr>
                <w:sz w:val="20"/>
              </w:rPr>
              <w:t>Send your slides OUT of the editor as a finished file</w:t>
            </w:r>
          </w:p>
        </w:tc>
      </w:tr>
      <w:tr w:rsidR="00883BC9" w14:paraId="0119F70C" w14:textId="77777777">
        <w:tc>
          <w:tcPr>
            <w:tcW w:w="2880" w:type="dxa"/>
          </w:tcPr>
          <w:p w14:paraId="42504CAB" w14:textId="77777777" w:rsidR="00883BC9" w:rsidRDefault="00000000">
            <w:r>
              <w:rPr>
                <w:sz w:val="20"/>
              </w:rPr>
              <w:t>📋 JSON</w:t>
            </w:r>
          </w:p>
        </w:tc>
        <w:tc>
          <w:tcPr>
            <w:tcW w:w="2880" w:type="dxa"/>
          </w:tcPr>
          <w:p w14:paraId="1D9A0421" w14:textId="77777777" w:rsidR="00883BC9" w:rsidRDefault="00000000">
            <w:r>
              <w:rPr>
                <w:sz w:val="20"/>
              </w:rPr>
              <w:t>Deck JSON</w:t>
            </w:r>
          </w:p>
        </w:tc>
        <w:tc>
          <w:tcPr>
            <w:tcW w:w="2880" w:type="dxa"/>
          </w:tcPr>
          <w:p w14:paraId="389D2ED2" w14:textId="77777777" w:rsidR="00883BC9" w:rsidRDefault="00000000">
            <w:r>
              <w:rPr>
                <w:sz w:val="20"/>
              </w:rPr>
              <w:t>The Bildory deck format the pipeline generates and the editor opens</w:t>
            </w:r>
          </w:p>
        </w:tc>
      </w:tr>
      <w:tr w:rsidR="00883BC9" w14:paraId="46F234B9" w14:textId="77777777">
        <w:tc>
          <w:tcPr>
            <w:tcW w:w="2880" w:type="dxa"/>
          </w:tcPr>
          <w:p w14:paraId="5C274925" w14:textId="77777777" w:rsidR="00883BC9" w:rsidRDefault="00000000">
            <w:r>
              <w:rPr>
                <w:sz w:val="20"/>
              </w:rPr>
              <w:t>📊 PPTX</w:t>
            </w:r>
          </w:p>
        </w:tc>
        <w:tc>
          <w:tcPr>
            <w:tcW w:w="2880" w:type="dxa"/>
          </w:tcPr>
          <w:p w14:paraId="6A2DFCB6" w14:textId="77777777" w:rsidR="00883BC9" w:rsidRDefault="00000000">
            <w:r>
              <w:rPr>
                <w:sz w:val="20"/>
              </w:rPr>
              <w:t>PowerPoint</w:t>
            </w:r>
          </w:p>
        </w:tc>
        <w:tc>
          <w:tcPr>
            <w:tcW w:w="2880" w:type="dxa"/>
          </w:tcPr>
          <w:p w14:paraId="0144C97B" w14:textId="77777777" w:rsidR="00883BC9" w:rsidRDefault="00000000">
            <w:r>
              <w:rPr>
                <w:sz w:val="20"/>
              </w:rPr>
              <w:t>Microsoft PowerPoint .pptx — fully editable slides</w:t>
            </w:r>
          </w:p>
        </w:tc>
      </w:tr>
      <w:tr w:rsidR="00883BC9" w14:paraId="6335553A" w14:textId="77777777">
        <w:tc>
          <w:tcPr>
            <w:tcW w:w="2880" w:type="dxa"/>
          </w:tcPr>
          <w:p w14:paraId="54DD6A29" w14:textId="77777777" w:rsidR="00883BC9" w:rsidRDefault="00000000">
            <w:r>
              <w:rPr>
                <w:sz w:val="20"/>
              </w:rPr>
              <w:t>📄 PDF</w:t>
            </w:r>
          </w:p>
        </w:tc>
        <w:tc>
          <w:tcPr>
            <w:tcW w:w="2880" w:type="dxa"/>
          </w:tcPr>
          <w:p w14:paraId="4D3E7ABD" w14:textId="77777777" w:rsidR="00883BC9" w:rsidRDefault="00000000">
            <w:r>
              <w:rPr>
                <w:sz w:val="20"/>
              </w:rPr>
              <w:t>PDF</w:t>
            </w:r>
          </w:p>
        </w:tc>
        <w:tc>
          <w:tcPr>
            <w:tcW w:w="2880" w:type="dxa"/>
          </w:tcPr>
          <w:p w14:paraId="70F78850" w14:textId="77777777" w:rsidR="00883BC9" w:rsidRDefault="00000000">
            <w:r>
              <w:rPr>
                <w:sz w:val="20"/>
              </w:rPr>
              <w:t>A fixed, print-ready document — looks the same everywhere</w:t>
            </w:r>
          </w:p>
        </w:tc>
      </w:tr>
    </w:tbl>
    <w:p w14:paraId="10138F21" w14:textId="77777777" w:rsidR="00883BC9" w:rsidRDefault="00883BC9"/>
    <w:p w14:paraId="59669E88" w14:textId="77777777" w:rsidR="00883BC9" w:rsidRDefault="00000000">
      <w:r>
        <w:rPr>
          <w:b/>
        </w:rPr>
        <w:t xml:space="preserve">Good to know: </w:t>
      </w:r>
      <w:r>
        <w:t>Import and Export are two different directions. IMPORT = the AI pipeline generates a Bildory deck JSON (prompt → merged_deck.json) and the editor opens that JSON directly as fully editable slides. EXPORT = take the slides in the editor and save them out as a finished PPTX (PDF planned).</w:t>
      </w:r>
    </w:p>
    <w:p w14:paraId="50DCB46D" w14:textId="77777777" w:rsidR="00883BC9" w:rsidRDefault="00000000">
      <w:r>
        <w:rPr>
          <w:b/>
        </w:rPr>
        <w:t xml:space="preserve">Good to know about Import: </w:t>
      </w:r>
      <w:r>
        <w:t>There is no PPTX/PDF “read-in”. The pipeline produces ONE deck JSON in the editor's own format (merged_deck.json), stored as a single MongoDB document. Inside that one JSON are three sections — content, baseLayout and changelog — where every element is a native editable object, so the editor loads it with no conversion. validate.py gates the JSON (structure, ID sync, unique zIndex) before it is handed to the editor.</w:t>
      </w:r>
    </w:p>
    <w:p w14:paraId="3E029E74" w14:textId="77777777" w:rsidR="00883BC9" w:rsidRDefault="00000000">
      <w:r>
        <w:rPr>
          <w:b/>
        </w:rPr>
        <w:t xml:space="preserve">Good to know about Export: </w:t>
      </w:r>
      <w:r>
        <w:t>PPTX keeps slides editable (every text box, shape, image, chart and table stays a separate object). PDF (planned) would be a flat, print-ready snapshot that can no longer be edited.</w:t>
      </w:r>
    </w:p>
    <w:p w14:paraId="05858E5A" w14:textId="77777777" w:rsidR="00883BC9" w:rsidRDefault="00883BC9"/>
    <w:p w14:paraId="6FB2CDBC" w14:textId="77777777" w:rsidR="00883BC9" w:rsidRDefault="00000000">
      <w:r>
        <w:rPr>
          <w:b/>
          <w:color w:val="1F497D"/>
          <w:sz w:val="26"/>
        </w:rPr>
        <w:t>TABLE 1 — Import (generate a deck JSON → open in the editor)</w:t>
      </w:r>
    </w:p>
    <w:p w14:paraId="398BAA98" w14:textId="77777777" w:rsidR="00883BC9" w:rsidRDefault="00000000">
      <w:r>
        <w:t>How an AI-generated presentation gets into the editor. The pipeline writes the deck in the editor's native JSON format; the editor opens it directly.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</w:tblGrid>
      <w:tr w:rsidR="00810DC2" w14:paraId="00F2717F" w14:textId="77777777">
        <w:tc>
          <w:tcPr>
            <w:tcW w:w="2880" w:type="dxa"/>
          </w:tcPr>
          <w:p w14:paraId="3E1C6874" w14:textId="77777777" w:rsidR="00810DC2" w:rsidRDefault="00810DC2">
            <w:r>
              <w:rPr>
                <w:b/>
                <w:sz w:val="20"/>
              </w:rPr>
              <w:t>Feature</w:t>
            </w:r>
          </w:p>
        </w:tc>
        <w:tc>
          <w:tcPr>
            <w:tcW w:w="2880" w:type="dxa"/>
          </w:tcPr>
          <w:p w14:paraId="62DFFECF" w14:textId="77777777" w:rsidR="00810DC2" w:rsidRDefault="00810DC2">
            <w:r>
              <w:rPr>
                <w:b/>
                <w:sz w:val="20"/>
              </w:rPr>
              <w:t>What it does</w:t>
            </w:r>
          </w:p>
        </w:tc>
      </w:tr>
      <w:tr w:rsidR="00810DC2" w14:paraId="41793D2F" w14:textId="77777777">
        <w:tc>
          <w:tcPr>
            <w:tcW w:w="2880" w:type="dxa"/>
          </w:tcPr>
          <w:p w14:paraId="6FF8C982" w14:textId="77777777" w:rsidR="00810DC2" w:rsidRDefault="00810DC2">
            <w:r>
              <w:rPr>
                <w:sz w:val="20"/>
              </w:rPr>
              <w:t>Prompt → deck</w:t>
            </w:r>
          </w:p>
        </w:tc>
        <w:tc>
          <w:tcPr>
            <w:tcW w:w="2880" w:type="dxa"/>
          </w:tcPr>
          <w:p w14:paraId="36577F28" w14:textId="77777777" w:rsidR="00810DC2" w:rsidRDefault="00810DC2">
            <w:r>
              <w:rPr>
                <w:sz w:val="20"/>
              </w:rPr>
              <w:t>A text prompt drives the pipeline to build a full deck</w:t>
            </w:r>
          </w:p>
        </w:tc>
      </w:tr>
      <w:tr w:rsidR="00810DC2" w14:paraId="55016FF4" w14:textId="77777777">
        <w:tc>
          <w:tcPr>
            <w:tcW w:w="2880" w:type="dxa"/>
          </w:tcPr>
          <w:p w14:paraId="632D0D76" w14:textId="77777777" w:rsidR="00810DC2" w:rsidRDefault="00810DC2">
            <w:r>
              <w:rPr>
                <w:sz w:val="20"/>
              </w:rPr>
              <w:t>Generate one deck JSON</w:t>
            </w:r>
          </w:p>
        </w:tc>
        <w:tc>
          <w:tcPr>
            <w:tcW w:w="2880" w:type="dxa"/>
          </w:tcPr>
          <w:p w14:paraId="526A5C74" w14:textId="77777777" w:rsidR="00810DC2" w:rsidRDefault="00810DC2">
            <w:r>
              <w:rPr>
                <w:sz w:val="20"/>
              </w:rPr>
              <w:t>Output is a single merged_deck.json in the Bildory format</w:t>
            </w:r>
          </w:p>
        </w:tc>
      </w:tr>
      <w:tr w:rsidR="00810DC2" w14:paraId="108F7A24" w14:textId="77777777">
        <w:tc>
          <w:tcPr>
            <w:tcW w:w="2880" w:type="dxa"/>
          </w:tcPr>
          <w:p w14:paraId="3330C486" w14:textId="77777777" w:rsidR="00810DC2" w:rsidRDefault="00810DC2">
            <w:r>
              <w:rPr>
                <w:sz w:val="20"/>
              </w:rPr>
              <w:lastRenderedPageBreak/>
              <w:t>Stored in MongoDB</w:t>
            </w:r>
          </w:p>
        </w:tc>
        <w:tc>
          <w:tcPr>
            <w:tcW w:w="2880" w:type="dxa"/>
          </w:tcPr>
          <w:p w14:paraId="70F01D32" w14:textId="77777777" w:rsidR="00810DC2" w:rsidRDefault="00810DC2">
            <w:r>
              <w:rPr>
                <w:sz w:val="20"/>
              </w:rPr>
              <w:t>Saved as one document in the decks collection</w:t>
            </w:r>
          </w:p>
        </w:tc>
      </w:tr>
      <w:tr w:rsidR="00810DC2" w14:paraId="33632BA8" w14:textId="77777777">
        <w:tc>
          <w:tcPr>
            <w:tcW w:w="2880" w:type="dxa"/>
          </w:tcPr>
          <w:p w14:paraId="2D1DC493" w14:textId="77777777" w:rsidR="00810DC2" w:rsidRDefault="00810DC2">
            <w:r>
              <w:rPr>
                <w:sz w:val="20"/>
              </w:rPr>
              <w:t>Editable elements</w:t>
            </w:r>
          </w:p>
        </w:tc>
        <w:tc>
          <w:tcPr>
            <w:tcW w:w="2880" w:type="dxa"/>
          </w:tcPr>
          <w:p w14:paraId="6A0B06C7" w14:textId="77777777" w:rsidR="00810DC2" w:rsidRDefault="00810DC2">
            <w:r>
              <w:rPr>
                <w:sz w:val="20"/>
              </w:rPr>
              <w:t>Text, shapes, images, charts &amp; tables are native objects</w:t>
            </w:r>
          </w:p>
        </w:tc>
      </w:tr>
      <w:tr w:rsidR="00810DC2" w14:paraId="2EC15D3C" w14:textId="77777777">
        <w:tc>
          <w:tcPr>
            <w:tcW w:w="2880" w:type="dxa"/>
          </w:tcPr>
          <w:p w14:paraId="7E8E9EAC" w14:textId="77777777" w:rsidR="00810DC2" w:rsidRDefault="00810DC2">
            <w:r>
              <w:rPr>
                <w:sz w:val="20"/>
              </w:rPr>
              <w:t>Dual records synced</w:t>
            </w:r>
          </w:p>
        </w:tc>
        <w:tc>
          <w:tcPr>
            <w:tcW w:w="2880" w:type="dxa"/>
          </w:tcPr>
          <w:p w14:paraId="406A3A19" w14:textId="77777777" w:rsidR="00810DC2" w:rsidRDefault="00810DC2">
            <w:r>
              <w:rPr>
                <w:sz w:val="20"/>
              </w:rPr>
              <w:t>Each element kept in sync across content &amp; changelog</w:t>
            </w:r>
          </w:p>
        </w:tc>
      </w:tr>
      <w:tr w:rsidR="00810DC2" w14:paraId="523F46E5" w14:textId="77777777">
        <w:tc>
          <w:tcPr>
            <w:tcW w:w="2880" w:type="dxa"/>
          </w:tcPr>
          <w:p w14:paraId="4B22831D" w14:textId="77777777" w:rsidR="00810DC2" w:rsidRDefault="00810DC2">
            <w:r>
              <w:rPr>
                <w:sz w:val="20"/>
              </w:rPr>
              <w:t xml:space="preserve">Global unique </w:t>
            </w:r>
            <w:proofErr w:type="spellStart"/>
            <w:r>
              <w:rPr>
                <w:sz w:val="20"/>
              </w:rPr>
              <w:t>zIndex</w:t>
            </w:r>
            <w:proofErr w:type="spellEnd"/>
          </w:p>
        </w:tc>
        <w:tc>
          <w:tcPr>
            <w:tcW w:w="2880" w:type="dxa"/>
          </w:tcPr>
          <w:p w14:paraId="060CD1D8" w14:textId="77777777" w:rsidR="00810DC2" w:rsidRDefault="00810DC2">
            <w:r>
              <w:rPr>
                <w:sz w:val="20"/>
              </w:rPr>
              <w:t>Stacking order valid across the whole deck</w:t>
            </w:r>
          </w:p>
        </w:tc>
      </w:tr>
      <w:tr w:rsidR="00810DC2" w14:paraId="19B98427" w14:textId="77777777">
        <w:tc>
          <w:tcPr>
            <w:tcW w:w="2880" w:type="dxa"/>
          </w:tcPr>
          <w:p w14:paraId="608F9163" w14:textId="77777777" w:rsidR="00810DC2" w:rsidRDefault="00810DC2">
            <w:r>
              <w:rPr>
                <w:sz w:val="20"/>
              </w:rPr>
              <w:t>Per-slide ID band</w:t>
            </w:r>
          </w:p>
        </w:tc>
        <w:tc>
          <w:tcPr>
            <w:tcW w:w="2880" w:type="dxa"/>
          </w:tcPr>
          <w:p w14:paraId="7EC966C4" w14:textId="77777777" w:rsidR="00810DC2" w:rsidRDefault="00810DC2">
            <w:r>
              <w:rPr>
                <w:sz w:val="20"/>
              </w:rPr>
              <w:t>Slides concatenate without renumbering (merger.py)</w:t>
            </w:r>
          </w:p>
        </w:tc>
      </w:tr>
      <w:tr w:rsidR="00810DC2" w14:paraId="00560426" w14:textId="77777777">
        <w:tc>
          <w:tcPr>
            <w:tcW w:w="2880" w:type="dxa"/>
          </w:tcPr>
          <w:p w14:paraId="7D0F8675" w14:textId="77777777" w:rsidR="00810DC2" w:rsidRDefault="00810DC2">
            <w:r>
              <w:rPr>
                <w:sz w:val="20"/>
              </w:rPr>
              <w:t>Validation gate</w:t>
            </w:r>
          </w:p>
        </w:tc>
        <w:tc>
          <w:tcPr>
            <w:tcW w:w="2880" w:type="dxa"/>
          </w:tcPr>
          <w:p w14:paraId="57A642D8" w14:textId="77777777" w:rsidR="00810DC2" w:rsidRDefault="00810DC2">
            <w:r>
              <w:rPr>
                <w:sz w:val="20"/>
              </w:rPr>
              <w:t>validate.py checks structure / ID sync / zIndex</w:t>
            </w:r>
          </w:p>
        </w:tc>
      </w:tr>
      <w:tr w:rsidR="00810DC2" w14:paraId="1D3A3319" w14:textId="77777777">
        <w:tc>
          <w:tcPr>
            <w:tcW w:w="2880" w:type="dxa"/>
          </w:tcPr>
          <w:p w14:paraId="7EE9DFDF" w14:textId="77777777" w:rsidR="00810DC2" w:rsidRDefault="00810DC2">
            <w:r>
              <w:rPr>
                <w:sz w:val="20"/>
              </w:rPr>
              <w:t>Real images</w:t>
            </w:r>
          </w:p>
        </w:tc>
        <w:tc>
          <w:tcPr>
            <w:tcW w:w="2880" w:type="dxa"/>
          </w:tcPr>
          <w:p w14:paraId="6D3E6572" w14:textId="77777777" w:rsidR="00810DC2" w:rsidRDefault="00810DC2">
            <w:r>
              <w:rPr>
                <w:sz w:val="20"/>
              </w:rPr>
              <w:t>Photos pulled from real image search</w:t>
            </w:r>
          </w:p>
        </w:tc>
      </w:tr>
      <w:tr w:rsidR="00810DC2" w14:paraId="39E2AEF4" w14:textId="77777777">
        <w:tc>
          <w:tcPr>
            <w:tcW w:w="2880" w:type="dxa"/>
          </w:tcPr>
          <w:p w14:paraId="5CC6FDD4" w14:textId="77777777" w:rsidR="00810DC2" w:rsidRDefault="00810DC2">
            <w:r>
              <w:rPr>
                <w:sz w:val="20"/>
              </w:rPr>
              <w:t>Open in editor</w:t>
            </w:r>
          </w:p>
        </w:tc>
        <w:tc>
          <w:tcPr>
            <w:tcW w:w="2880" w:type="dxa"/>
          </w:tcPr>
          <w:p w14:paraId="59048D40" w14:textId="77777777" w:rsidR="00810DC2" w:rsidRDefault="00810DC2">
            <w:r>
              <w:rPr>
                <w:sz w:val="20"/>
              </w:rPr>
              <w:t>Editor loads the JSON — no conversion step</w:t>
            </w:r>
          </w:p>
        </w:tc>
      </w:tr>
      <w:tr w:rsidR="00810DC2" w14:paraId="424347E7" w14:textId="77777777">
        <w:tc>
          <w:tcPr>
            <w:tcW w:w="2880" w:type="dxa"/>
          </w:tcPr>
          <w:p w14:paraId="485E897A" w14:textId="77777777" w:rsidR="00810DC2" w:rsidRDefault="00810DC2">
            <w:r>
              <w:rPr>
                <w:sz w:val="20"/>
              </w:rPr>
              <w:t>Import a .pptx/.pdf file</w:t>
            </w:r>
          </w:p>
        </w:tc>
        <w:tc>
          <w:tcPr>
            <w:tcW w:w="2880" w:type="dxa"/>
          </w:tcPr>
          <w:p w14:paraId="6DCCE80E" w14:textId="77777777" w:rsidR="00810DC2" w:rsidRDefault="00810DC2">
            <w:r>
              <w:rPr>
                <w:sz w:val="20"/>
              </w:rPr>
              <w:t>Read an outside file IN as editable slides</w:t>
            </w:r>
          </w:p>
        </w:tc>
      </w:tr>
    </w:tbl>
    <w:p w14:paraId="2A2A4994" w14:textId="77777777" w:rsidR="00883BC9" w:rsidRDefault="00883BC9"/>
    <w:p w14:paraId="33557261" w14:textId="77777777" w:rsidR="00883BC9" w:rsidRDefault="00000000">
      <w:r>
        <w:rPr>
          <w:b/>
          <w:color w:val="1F497D"/>
          <w:sz w:val="26"/>
        </w:rPr>
        <w:t>TABLE 2 — Export (send files out)</w:t>
      </w:r>
    </w:p>
    <w:p w14:paraId="7011D53E" w14:textId="77777777" w:rsidR="00883BC9" w:rsidRDefault="00000000">
      <w:r>
        <w:t>Ways to turn your slides into a finished file. PPTX is built in the project today (pptxgenjs pipeline); PDF is planned.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83BC9" w14:paraId="6D26B76A" w14:textId="77777777">
        <w:tc>
          <w:tcPr>
            <w:tcW w:w="2160" w:type="dxa"/>
          </w:tcPr>
          <w:p w14:paraId="772E9BD7" w14:textId="77777777" w:rsidR="00883BC9" w:rsidRDefault="00000000">
            <w:r>
              <w:rPr>
                <w:b/>
                <w:sz w:val="20"/>
              </w:rPr>
              <w:t>Feature</w:t>
            </w:r>
          </w:p>
        </w:tc>
        <w:tc>
          <w:tcPr>
            <w:tcW w:w="2160" w:type="dxa"/>
          </w:tcPr>
          <w:p w14:paraId="521D6BBC" w14:textId="77777777" w:rsidR="00883BC9" w:rsidRDefault="00000000">
            <w:r>
              <w:rPr>
                <w:b/>
                <w:sz w:val="20"/>
              </w:rPr>
              <w:t>What it does</w:t>
            </w:r>
          </w:p>
        </w:tc>
        <w:tc>
          <w:tcPr>
            <w:tcW w:w="2160" w:type="dxa"/>
          </w:tcPr>
          <w:p w14:paraId="4DBAE30A" w14:textId="77777777" w:rsidR="00883BC9" w:rsidRDefault="00000000">
            <w:r>
              <w:rPr>
                <w:b/>
                <w:sz w:val="20"/>
              </w:rPr>
              <w:t>📊 PPTX</w:t>
            </w:r>
          </w:p>
        </w:tc>
        <w:tc>
          <w:tcPr>
            <w:tcW w:w="2160" w:type="dxa"/>
          </w:tcPr>
          <w:p w14:paraId="15A4C503" w14:textId="77777777" w:rsidR="00883BC9" w:rsidRDefault="00000000">
            <w:r>
              <w:rPr>
                <w:b/>
                <w:sz w:val="20"/>
              </w:rPr>
              <w:t>📄 PDF</w:t>
            </w:r>
          </w:p>
        </w:tc>
      </w:tr>
      <w:tr w:rsidR="00883BC9" w14:paraId="5F7D189D" w14:textId="77777777">
        <w:tc>
          <w:tcPr>
            <w:tcW w:w="2160" w:type="dxa"/>
          </w:tcPr>
          <w:p w14:paraId="0157479C" w14:textId="77777777" w:rsidR="00883BC9" w:rsidRDefault="00000000">
            <w:r>
              <w:rPr>
                <w:sz w:val="20"/>
              </w:rPr>
              <w:t>Export whole deck</w:t>
            </w:r>
          </w:p>
        </w:tc>
        <w:tc>
          <w:tcPr>
            <w:tcW w:w="2160" w:type="dxa"/>
          </w:tcPr>
          <w:p w14:paraId="0C62E6F2" w14:textId="77777777" w:rsidR="00883BC9" w:rsidRDefault="00000000">
            <w:r>
              <w:rPr>
                <w:sz w:val="20"/>
              </w:rPr>
              <w:t>Save every slide to one file</w:t>
            </w:r>
          </w:p>
        </w:tc>
        <w:tc>
          <w:tcPr>
            <w:tcW w:w="2160" w:type="dxa"/>
          </w:tcPr>
          <w:p w14:paraId="49427907" w14:textId="77777777" w:rsidR="00883BC9" w:rsidRDefault="00000000">
            <w:r>
              <w:rPr>
                <w:sz w:val="20"/>
              </w:rPr>
              <w:t>✅</w:t>
            </w:r>
          </w:p>
        </w:tc>
        <w:tc>
          <w:tcPr>
            <w:tcW w:w="2160" w:type="dxa"/>
          </w:tcPr>
          <w:p w14:paraId="1629DFD8" w14:textId="77777777" w:rsidR="00883BC9" w:rsidRDefault="00000000">
            <w:r>
              <w:rPr>
                <w:sz w:val="20"/>
              </w:rPr>
              <w:t>✅</w:t>
            </w:r>
          </w:p>
        </w:tc>
      </w:tr>
      <w:tr w:rsidR="00883BC9" w14:paraId="2998DF76" w14:textId="77777777">
        <w:tc>
          <w:tcPr>
            <w:tcW w:w="2160" w:type="dxa"/>
          </w:tcPr>
          <w:p w14:paraId="5D26333F" w14:textId="77777777" w:rsidR="00883BC9" w:rsidRDefault="00000000">
            <w:r>
              <w:rPr>
                <w:sz w:val="20"/>
              </w:rPr>
              <w:t>Export selected slides</w:t>
            </w:r>
          </w:p>
        </w:tc>
        <w:tc>
          <w:tcPr>
            <w:tcW w:w="2160" w:type="dxa"/>
          </w:tcPr>
          <w:p w14:paraId="1D88ED87" w14:textId="77777777" w:rsidR="00883BC9" w:rsidRDefault="00000000">
            <w:r>
              <w:rPr>
                <w:sz w:val="20"/>
              </w:rPr>
              <w:t>Save only the slides you picked</w:t>
            </w:r>
          </w:p>
        </w:tc>
        <w:tc>
          <w:tcPr>
            <w:tcW w:w="2160" w:type="dxa"/>
          </w:tcPr>
          <w:p w14:paraId="290D0E44" w14:textId="77777777" w:rsidR="00883BC9" w:rsidRDefault="00000000">
            <w:r>
              <w:rPr>
                <w:sz w:val="20"/>
              </w:rPr>
              <w:t>✅</w:t>
            </w:r>
          </w:p>
        </w:tc>
        <w:tc>
          <w:tcPr>
            <w:tcW w:w="2160" w:type="dxa"/>
          </w:tcPr>
          <w:p w14:paraId="74E8FF59" w14:textId="77777777" w:rsidR="00883BC9" w:rsidRDefault="00000000">
            <w:r>
              <w:rPr>
                <w:sz w:val="20"/>
              </w:rPr>
              <w:t>✅</w:t>
            </w:r>
          </w:p>
        </w:tc>
      </w:tr>
      <w:tr w:rsidR="00883BC9" w14:paraId="36F778C4" w14:textId="77777777">
        <w:tc>
          <w:tcPr>
            <w:tcW w:w="2160" w:type="dxa"/>
          </w:tcPr>
          <w:p w14:paraId="68C17B85" w14:textId="77777777" w:rsidR="00883BC9" w:rsidRDefault="00000000">
            <w:r>
              <w:rPr>
                <w:sz w:val="20"/>
              </w:rPr>
              <w:t>Export slide range</w:t>
            </w:r>
          </w:p>
        </w:tc>
        <w:tc>
          <w:tcPr>
            <w:tcW w:w="2160" w:type="dxa"/>
          </w:tcPr>
          <w:p w14:paraId="61AC8C5C" w14:textId="77777777" w:rsidR="00883BC9" w:rsidRDefault="00000000">
            <w:r>
              <w:rPr>
                <w:sz w:val="20"/>
              </w:rPr>
              <w:t>Save a range, e.g. slides 3–10</w:t>
            </w:r>
          </w:p>
        </w:tc>
        <w:tc>
          <w:tcPr>
            <w:tcW w:w="2160" w:type="dxa"/>
          </w:tcPr>
          <w:p w14:paraId="3391869B" w14:textId="77777777" w:rsidR="00883BC9" w:rsidRDefault="00000000">
            <w:r>
              <w:rPr>
                <w:sz w:val="20"/>
              </w:rPr>
              <w:t>✅</w:t>
            </w:r>
          </w:p>
        </w:tc>
        <w:tc>
          <w:tcPr>
            <w:tcW w:w="2160" w:type="dxa"/>
          </w:tcPr>
          <w:p w14:paraId="70E5B256" w14:textId="77777777" w:rsidR="00883BC9" w:rsidRDefault="00000000">
            <w:r>
              <w:rPr>
                <w:sz w:val="20"/>
              </w:rPr>
              <w:t>✅</w:t>
            </w:r>
          </w:p>
        </w:tc>
      </w:tr>
      <w:tr w:rsidR="00883BC9" w14:paraId="1A4654BD" w14:textId="77777777">
        <w:tc>
          <w:tcPr>
            <w:tcW w:w="2160" w:type="dxa"/>
          </w:tcPr>
          <w:p w14:paraId="4EE0C3DB" w14:textId="77777777" w:rsidR="00883BC9" w:rsidRDefault="00000000">
            <w:r>
              <w:rPr>
                <w:sz w:val="20"/>
              </w:rPr>
              <w:t>Download to computer</w:t>
            </w:r>
          </w:p>
        </w:tc>
        <w:tc>
          <w:tcPr>
            <w:tcW w:w="2160" w:type="dxa"/>
          </w:tcPr>
          <w:p w14:paraId="1FC67B6E" w14:textId="77777777" w:rsidR="00883BC9" w:rsidRDefault="00000000">
            <w:r>
              <w:rPr>
                <w:sz w:val="20"/>
              </w:rPr>
              <w:t>Save the finished file to your device</w:t>
            </w:r>
          </w:p>
        </w:tc>
        <w:tc>
          <w:tcPr>
            <w:tcW w:w="2160" w:type="dxa"/>
          </w:tcPr>
          <w:p w14:paraId="1C7A00C2" w14:textId="77777777" w:rsidR="00883BC9" w:rsidRDefault="00000000">
            <w:r>
              <w:rPr>
                <w:sz w:val="20"/>
              </w:rPr>
              <w:t>✅</w:t>
            </w:r>
          </w:p>
        </w:tc>
        <w:tc>
          <w:tcPr>
            <w:tcW w:w="2160" w:type="dxa"/>
          </w:tcPr>
          <w:p w14:paraId="0F7BC522" w14:textId="77777777" w:rsidR="00883BC9" w:rsidRDefault="00000000">
            <w:r>
              <w:rPr>
                <w:sz w:val="20"/>
              </w:rPr>
              <w:t>✅</w:t>
            </w:r>
          </w:p>
        </w:tc>
      </w:tr>
      <w:tr w:rsidR="00883BC9" w14:paraId="3D9F5B60" w14:textId="77777777">
        <w:tc>
          <w:tcPr>
            <w:tcW w:w="2160" w:type="dxa"/>
          </w:tcPr>
          <w:p w14:paraId="172D90A8" w14:textId="77777777" w:rsidR="00883BC9" w:rsidRDefault="00000000">
            <w:r>
              <w:rPr>
                <w:sz w:val="20"/>
              </w:rPr>
              <w:t>Editable output</w:t>
            </w:r>
          </w:p>
        </w:tc>
        <w:tc>
          <w:tcPr>
            <w:tcW w:w="2160" w:type="dxa"/>
          </w:tcPr>
          <w:p w14:paraId="4A134723" w14:textId="77777777" w:rsidR="00883BC9" w:rsidRDefault="00000000">
            <w:r>
              <w:rPr>
                <w:sz w:val="20"/>
              </w:rPr>
              <w:t>Recipients can keep editing the slides</w:t>
            </w:r>
          </w:p>
        </w:tc>
        <w:tc>
          <w:tcPr>
            <w:tcW w:w="2160" w:type="dxa"/>
          </w:tcPr>
          <w:p w14:paraId="609CD5D7" w14:textId="77777777" w:rsidR="00883BC9" w:rsidRDefault="00000000">
            <w:r>
              <w:rPr>
                <w:sz w:val="20"/>
              </w:rPr>
              <w:t>✅</w:t>
            </w:r>
          </w:p>
        </w:tc>
        <w:tc>
          <w:tcPr>
            <w:tcW w:w="2160" w:type="dxa"/>
          </w:tcPr>
          <w:p w14:paraId="7BC487EC" w14:textId="77777777" w:rsidR="00883BC9" w:rsidRDefault="00000000">
            <w:r>
              <w:rPr>
                <w:sz w:val="20"/>
              </w:rPr>
              <w:t>—</w:t>
            </w:r>
          </w:p>
        </w:tc>
      </w:tr>
      <w:tr w:rsidR="00883BC9" w14:paraId="1B179BBD" w14:textId="77777777">
        <w:tc>
          <w:tcPr>
            <w:tcW w:w="2160" w:type="dxa"/>
          </w:tcPr>
          <w:p w14:paraId="2581486B" w14:textId="77777777" w:rsidR="00883BC9" w:rsidRDefault="00000000">
            <w:r>
              <w:rPr>
                <w:sz w:val="20"/>
              </w:rPr>
              <w:t>Pixel-perfect output</w:t>
            </w:r>
          </w:p>
        </w:tc>
        <w:tc>
          <w:tcPr>
            <w:tcW w:w="2160" w:type="dxa"/>
          </w:tcPr>
          <w:p w14:paraId="6BC402D7" w14:textId="77777777" w:rsidR="00883BC9" w:rsidRDefault="00000000">
            <w:r>
              <w:rPr>
                <w:sz w:val="20"/>
              </w:rPr>
              <w:t>Looks identical on every device / printer</w:t>
            </w:r>
          </w:p>
        </w:tc>
        <w:tc>
          <w:tcPr>
            <w:tcW w:w="2160" w:type="dxa"/>
          </w:tcPr>
          <w:p w14:paraId="59ADE75E" w14:textId="77777777" w:rsidR="00883BC9" w:rsidRDefault="00000000">
            <w:r>
              <w:rPr>
                <w:sz w:val="20"/>
              </w:rPr>
              <w:t>—</w:t>
            </w:r>
          </w:p>
        </w:tc>
        <w:tc>
          <w:tcPr>
            <w:tcW w:w="2160" w:type="dxa"/>
          </w:tcPr>
          <w:p w14:paraId="7F91E553" w14:textId="77777777" w:rsidR="00883BC9" w:rsidRDefault="00000000">
            <w:r>
              <w:rPr>
                <w:sz w:val="20"/>
              </w:rPr>
              <w:t>✅</w:t>
            </w:r>
          </w:p>
        </w:tc>
      </w:tr>
      <w:tr w:rsidR="00883BC9" w14:paraId="3A2C640D" w14:textId="77777777">
        <w:tc>
          <w:tcPr>
            <w:tcW w:w="2160" w:type="dxa"/>
          </w:tcPr>
          <w:p w14:paraId="73BE5B6D" w14:textId="77777777" w:rsidR="00883BC9" w:rsidRDefault="00000000">
            <w:r>
              <w:rPr>
                <w:sz w:val="20"/>
              </w:rPr>
              <w:t>Include hidden slides</w:t>
            </w:r>
          </w:p>
        </w:tc>
        <w:tc>
          <w:tcPr>
            <w:tcW w:w="2160" w:type="dxa"/>
          </w:tcPr>
          <w:p w14:paraId="68C66685" w14:textId="77777777" w:rsidR="00883BC9" w:rsidRDefault="00000000">
            <w:r>
              <w:rPr>
                <w:sz w:val="20"/>
              </w:rPr>
              <w:t>Optionally export slides marked as hidden</w:t>
            </w:r>
          </w:p>
        </w:tc>
        <w:tc>
          <w:tcPr>
            <w:tcW w:w="2160" w:type="dxa"/>
          </w:tcPr>
          <w:p w14:paraId="1E57FB52" w14:textId="77777777" w:rsidR="00883BC9" w:rsidRDefault="00000000">
            <w:r>
              <w:rPr>
                <w:sz w:val="20"/>
              </w:rPr>
              <w:t>✅</w:t>
            </w:r>
          </w:p>
        </w:tc>
        <w:tc>
          <w:tcPr>
            <w:tcW w:w="2160" w:type="dxa"/>
          </w:tcPr>
          <w:p w14:paraId="30514E0F" w14:textId="77777777" w:rsidR="00883BC9" w:rsidRDefault="00000000">
            <w:r>
              <w:rPr>
                <w:sz w:val="20"/>
              </w:rPr>
              <w:t>✅</w:t>
            </w:r>
          </w:p>
        </w:tc>
      </w:tr>
      <w:tr w:rsidR="00883BC9" w14:paraId="5C9A209F" w14:textId="77777777">
        <w:tc>
          <w:tcPr>
            <w:tcW w:w="2160" w:type="dxa"/>
          </w:tcPr>
          <w:p w14:paraId="54070EF4" w14:textId="77777777" w:rsidR="00883BC9" w:rsidRDefault="00000000">
            <w:r>
              <w:rPr>
                <w:sz w:val="20"/>
              </w:rPr>
              <w:t>Background &amp; images</w:t>
            </w:r>
          </w:p>
        </w:tc>
        <w:tc>
          <w:tcPr>
            <w:tcW w:w="2160" w:type="dxa"/>
          </w:tcPr>
          <w:p w14:paraId="2DD58461" w14:textId="77777777" w:rsidR="00883BC9" w:rsidRDefault="00000000">
            <w:r>
              <w:rPr>
                <w:sz w:val="20"/>
              </w:rPr>
              <w:t>Backgrounds, photos and GIFs (first frame) included</w:t>
            </w:r>
          </w:p>
        </w:tc>
        <w:tc>
          <w:tcPr>
            <w:tcW w:w="2160" w:type="dxa"/>
          </w:tcPr>
          <w:p w14:paraId="734439A1" w14:textId="77777777" w:rsidR="00883BC9" w:rsidRDefault="00000000">
            <w:r>
              <w:rPr>
                <w:sz w:val="20"/>
              </w:rPr>
              <w:t>✅</w:t>
            </w:r>
          </w:p>
        </w:tc>
        <w:tc>
          <w:tcPr>
            <w:tcW w:w="2160" w:type="dxa"/>
          </w:tcPr>
          <w:p w14:paraId="1B63BEC4" w14:textId="77777777" w:rsidR="00883BC9" w:rsidRDefault="00000000">
            <w:r>
              <w:rPr>
                <w:sz w:val="20"/>
              </w:rPr>
              <w:t>✅</w:t>
            </w:r>
          </w:p>
        </w:tc>
      </w:tr>
      <w:tr w:rsidR="00883BC9" w14:paraId="30C04A2D" w14:textId="77777777">
        <w:tc>
          <w:tcPr>
            <w:tcW w:w="2160" w:type="dxa"/>
          </w:tcPr>
          <w:p w14:paraId="1FE24F2D" w14:textId="77777777" w:rsidR="00883BC9" w:rsidRDefault="00000000">
            <w:r>
              <w:rPr>
                <w:sz w:val="20"/>
              </w:rPr>
              <w:t>Shapes &amp; charts</w:t>
            </w:r>
          </w:p>
        </w:tc>
        <w:tc>
          <w:tcPr>
            <w:tcW w:w="2160" w:type="dxa"/>
          </w:tcPr>
          <w:p w14:paraId="48043BE7" w14:textId="77777777" w:rsidR="00883BC9" w:rsidRDefault="00000000">
            <w:r>
              <w:rPr>
                <w:sz w:val="20"/>
              </w:rPr>
              <w:t>Vector shapes, charts and tables are mapped over</w:t>
            </w:r>
          </w:p>
        </w:tc>
        <w:tc>
          <w:tcPr>
            <w:tcW w:w="2160" w:type="dxa"/>
          </w:tcPr>
          <w:p w14:paraId="657ADC7D" w14:textId="77777777" w:rsidR="00883BC9" w:rsidRDefault="00000000">
            <w:r>
              <w:rPr>
                <w:sz w:val="20"/>
              </w:rPr>
              <w:t>✅</w:t>
            </w:r>
          </w:p>
        </w:tc>
        <w:tc>
          <w:tcPr>
            <w:tcW w:w="2160" w:type="dxa"/>
          </w:tcPr>
          <w:p w14:paraId="3569A3DE" w14:textId="77777777" w:rsidR="00883BC9" w:rsidRDefault="00000000">
            <w:r>
              <w:rPr>
                <w:sz w:val="20"/>
              </w:rPr>
              <w:t>✅</w:t>
            </w:r>
          </w:p>
        </w:tc>
      </w:tr>
      <w:tr w:rsidR="00883BC9" w14:paraId="61D76EDA" w14:textId="77777777">
        <w:tc>
          <w:tcPr>
            <w:tcW w:w="2160" w:type="dxa"/>
          </w:tcPr>
          <w:p w14:paraId="5BEA619C" w14:textId="77777777" w:rsidR="00883BC9" w:rsidRDefault="00000000">
            <w:r>
              <w:rPr>
                <w:sz w:val="20"/>
              </w:rPr>
              <w:t>Hyperlinks</w:t>
            </w:r>
          </w:p>
        </w:tc>
        <w:tc>
          <w:tcPr>
            <w:tcW w:w="2160" w:type="dxa"/>
          </w:tcPr>
          <w:p w14:paraId="49AF7F87" w14:textId="77777777" w:rsidR="00883BC9" w:rsidRDefault="00000000">
            <w:r>
              <w:rPr>
                <w:sz w:val="20"/>
              </w:rPr>
              <w:t>Clickable links are preserved in the file</w:t>
            </w:r>
          </w:p>
        </w:tc>
        <w:tc>
          <w:tcPr>
            <w:tcW w:w="2160" w:type="dxa"/>
          </w:tcPr>
          <w:p w14:paraId="6CBC406C" w14:textId="77777777" w:rsidR="00883BC9" w:rsidRDefault="00000000">
            <w:r>
              <w:rPr>
                <w:sz w:val="20"/>
              </w:rPr>
              <w:t>✅</w:t>
            </w:r>
          </w:p>
        </w:tc>
        <w:tc>
          <w:tcPr>
            <w:tcW w:w="2160" w:type="dxa"/>
          </w:tcPr>
          <w:p w14:paraId="0D005C09" w14:textId="77777777" w:rsidR="00883BC9" w:rsidRDefault="00000000">
            <w:r>
              <w:rPr>
                <w:sz w:val="20"/>
              </w:rPr>
              <w:t>✅</w:t>
            </w:r>
          </w:p>
        </w:tc>
      </w:tr>
      <w:tr w:rsidR="00883BC9" w14:paraId="6A9A822D" w14:textId="77777777">
        <w:tc>
          <w:tcPr>
            <w:tcW w:w="2160" w:type="dxa"/>
          </w:tcPr>
          <w:p w14:paraId="20C49A22" w14:textId="77777777" w:rsidR="00883BC9" w:rsidRDefault="00000000">
            <w:r>
              <w:rPr>
                <w:sz w:val="20"/>
              </w:rPr>
              <w:t>Custom file name</w:t>
            </w:r>
          </w:p>
        </w:tc>
        <w:tc>
          <w:tcPr>
            <w:tcW w:w="2160" w:type="dxa"/>
          </w:tcPr>
          <w:p w14:paraId="3159C446" w14:textId="77777777" w:rsidR="00883BC9" w:rsidRDefault="00000000">
            <w:r>
              <w:rPr>
                <w:sz w:val="20"/>
              </w:rPr>
              <w:t>Name the file before saving</w:t>
            </w:r>
          </w:p>
        </w:tc>
        <w:tc>
          <w:tcPr>
            <w:tcW w:w="2160" w:type="dxa"/>
          </w:tcPr>
          <w:p w14:paraId="5BCB7490" w14:textId="77777777" w:rsidR="00883BC9" w:rsidRDefault="00000000">
            <w:r>
              <w:rPr>
                <w:sz w:val="20"/>
              </w:rPr>
              <w:t>✅</w:t>
            </w:r>
          </w:p>
        </w:tc>
        <w:tc>
          <w:tcPr>
            <w:tcW w:w="2160" w:type="dxa"/>
          </w:tcPr>
          <w:p w14:paraId="2743AEED" w14:textId="77777777" w:rsidR="00883BC9" w:rsidRDefault="00000000">
            <w:r>
              <w:rPr>
                <w:sz w:val="20"/>
              </w:rPr>
              <w:t>✅</w:t>
            </w:r>
          </w:p>
        </w:tc>
      </w:tr>
      <w:tr w:rsidR="00883BC9" w14:paraId="098F395F" w14:textId="77777777">
        <w:tc>
          <w:tcPr>
            <w:tcW w:w="2160" w:type="dxa"/>
          </w:tcPr>
          <w:p w14:paraId="4480EE82" w14:textId="77777777" w:rsidR="00883BC9" w:rsidRDefault="00000000">
            <w:r>
              <w:rPr>
                <w:sz w:val="20"/>
              </w:rPr>
              <w:t>Export progress</w:t>
            </w:r>
          </w:p>
        </w:tc>
        <w:tc>
          <w:tcPr>
            <w:tcW w:w="2160" w:type="dxa"/>
          </w:tcPr>
          <w:p w14:paraId="214ADC3A" w14:textId="77777777" w:rsidR="00883BC9" w:rsidRDefault="00000000">
            <w:r>
              <w:rPr>
                <w:sz w:val="20"/>
              </w:rPr>
              <w:t xml:space="preserve">Live progress bar while </w:t>
            </w:r>
            <w:r>
              <w:rPr>
                <w:sz w:val="20"/>
              </w:rPr>
              <w:lastRenderedPageBreak/>
              <w:t>the file is built</w:t>
            </w:r>
          </w:p>
        </w:tc>
        <w:tc>
          <w:tcPr>
            <w:tcW w:w="2160" w:type="dxa"/>
          </w:tcPr>
          <w:p w14:paraId="4FEF5F3B" w14:textId="77777777" w:rsidR="00883BC9" w:rsidRDefault="00000000">
            <w:r>
              <w:rPr>
                <w:sz w:val="20"/>
              </w:rPr>
              <w:lastRenderedPageBreak/>
              <w:t>✅</w:t>
            </w:r>
          </w:p>
        </w:tc>
        <w:tc>
          <w:tcPr>
            <w:tcW w:w="2160" w:type="dxa"/>
          </w:tcPr>
          <w:p w14:paraId="2D25432F" w14:textId="77777777" w:rsidR="00883BC9" w:rsidRDefault="00000000">
            <w:r>
              <w:rPr>
                <w:sz w:val="20"/>
              </w:rPr>
              <w:t>✅</w:t>
            </w:r>
          </w:p>
        </w:tc>
      </w:tr>
    </w:tbl>
    <w:p w14:paraId="56989613" w14:textId="77777777" w:rsidR="00883BC9" w:rsidRDefault="00883BC9"/>
    <w:p w14:paraId="36C24952" w14:textId="77777777" w:rsidR="00883BC9" w:rsidRDefault="00000000">
      <w:r>
        <w:rPr>
          <w:b/>
          <w:color w:val="1F497D"/>
          <w:sz w:val="26"/>
        </w:rPr>
        <w:t>TABLE 3 — PPTX details (what maps to PowerPoint)</w:t>
      </w:r>
    </w:p>
    <w:p w14:paraId="56839046" w14:textId="77777777" w:rsidR="00883BC9" w:rsidRDefault="00000000">
      <w:r>
        <w:t>What carries across when you export to .pptx (handled by the pptxgenjs export pipeline).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83BC9" w14:paraId="3B4E7CD9" w14:textId="77777777">
        <w:tc>
          <w:tcPr>
            <w:tcW w:w="4320" w:type="dxa"/>
          </w:tcPr>
          <w:p w14:paraId="1042C432" w14:textId="77777777" w:rsidR="00883BC9" w:rsidRDefault="00000000">
            <w:r>
              <w:rPr>
                <w:b/>
                <w:sz w:val="20"/>
              </w:rPr>
              <w:t>Element</w:t>
            </w:r>
          </w:p>
        </w:tc>
        <w:tc>
          <w:tcPr>
            <w:tcW w:w="4320" w:type="dxa"/>
          </w:tcPr>
          <w:p w14:paraId="6C6D61D1" w14:textId="77777777" w:rsidR="00883BC9" w:rsidRDefault="00000000">
            <w:r>
              <w:rPr>
                <w:b/>
                <w:sz w:val="20"/>
              </w:rPr>
              <w:t>What carries over to PowerPoint</w:t>
            </w:r>
          </w:p>
        </w:tc>
      </w:tr>
      <w:tr w:rsidR="00883BC9" w14:paraId="2C44C7A9" w14:textId="77777777">
        <w:tc>
          <w:tcPr>
            <w:tcW w:w="4320" w:type="dxa"/>
          </w:tcPr>
          <w:p w14:paraId="4D18564A" w14:textId="77777777" w:rsidR="00883BC9" w:rsidRDefault="00000000">
            <w:r>
              <w:rPr>
                <w:sz w:val="20"/>
              </w:rPr>
              <w:t>Text box</w:t>
            </w:r>
          </w:p>
        </w:tc>
        <w:tc>
          <w:tcPr>
            <w:tcW w:w="4320" w:type="dxa"/>
          </w:tcPr>
          <w:p w14:paraId="39B33D55" w14:textId="77777777" w:rsidR="00883BC9" w:rsidRDefault="00000000">
            <w:r>
              <w:rPr>
                <w:sz w:val="20"/>
              </w:rPr>
              <w:t>Words, font family &amp; size, bold/italic/underline, color, alignment</w:t>
            </w:r>
          </w:p>
        </w:tc>
      </w:tr>
      <w:tr w:rsidR="00883BC9" w14:paraId="6B8DEFAF" w14:textId="77777777">
        <w:tc>
          <w:tcPr>
            <w:tcW w:w="4320" w:type="dxa"/>
          </w:tcPr>
          <w:p w14:paraId="65AC79CE" w14:textId="77777777" w:rsidR="00883BC9" w:rsidRDefault="00000000">
            <w:r>
              <w:rPr>
                <w:sz w:val="20"/>
              </w:rPr>
              <w:t>Shape</w:t>
            </w:r>
          </w:p>
        </w:tc>
        <w:tc>
          <w:tcPr>
            <w:tcW w:w="4320" w:type="dxa"/>
          </w:tcPr>
          <w:p w14:paraId="24C9C4C1" w14:textId="77777777" w:rsidR="00883BC9" w:rsidRDefault="00000000">
            <w:r>
              <w:rPr>
                <w:sz w:val="20"/>
              </w:rPr>
              <w:t>Shape type, fill color, border, corner radius, rotation</w:t>
            </w:r>
          </w:p>
        </w:tc>
      </w:tr>
      <w:tr w:rsidR="00883BC9" w14:paraId="0B81B176" w14:textId="77777777">
        <w:tc>
          <w:tcPr>
            <w:tcW w:w="4320" w:type="dxa"/>
          </w:tcPr>
          <w:p w14:paraId="3F310908" w14:textId="77777777" w:rsidR="00883BC9" w:rsidRDefault="00000000">
            <w:r>
              <w:rPr>
                <w:sz w:val="20"/>
              </w:rPr>
              <w:t>Image</w:t>
            </w:r>
          </w:p>
        </w:tc>
        <w:tc>
          <w:tcPr>
            <w:tcW w:w="4320" w:type="dxa"/>
          </w:tcPr>
          <w:p w14:paraId="57344681" w14:textId="77777777" w:rsidR="00883BC9" w:rsidRDefault="00000000">
            <w:r>
              <w:rPr>
                <w:sz w:val="20"/>
              </w:rPr>
              <w:t>Picture at its on-slide size, position, rotation, shadow</w:t>
            </w:r>
          </w:p>
        </w:tc>
      </w:tr>
      <w:tr w:rsidR="00883BC9" w14:paraId="7C10B347" w14:textId="77777777">
        <w:tc>
          <w:tcPr>
            <w:tcW w:w="4320" w:type="dxa"/>
          </w:tcPr>
          <w:p w14:paraId="0981B33E" w14:textId="77777777" w:rsidR="00883BC9" w:rsidRDefault="00000000">
            <w:r>
              <w:rPr>
                <w:sz w:val="20"/>
              </w:rPr>
              <w:t>GIF</w:t>
            </w:r>
          </w:p>
        </w:tc>
        <w:tc>
          <w:tcPr>
            <w:tcW w:w="4320" w:type="dxa"/>
          </w:tcPr>
          <w:p w14:paraId="4FC60DEA" w14:textId="77777777" w:rsidR="00883BC9" w:rsidRDefault="00000000">
            <w:r>
              <w:rPr>
                <w:sz w:val="20"/>
              </w:rPr>
              <w:t>First frame exported as a static picture</w:t>
            </w:r>
          </w:p>
        </w:tc>
      </w:tr>
      <w:tr w:rsidR="00883BC9" w14:paraId="21C5809C" w14:textId="77777777">
        <w:tc>
          <w:tcPr>
            <w:tcW w:w="4320" w:type="dxa"/>
          </w:tcPr>
          <w:p w14:paraId="27BAB2DD" w14:textId="77777777" w:rsidR="00883BC9" w:rsidRDefault="00000000">
            <w:r>
              <w:rPr>
                <w:sz w:val="20"/>
              </w:rPr>
              <w:t>Chart</w:t>
            </w:r>
          </w:p>
        </w:tc>
        <w:tc>
          <w:tcPr>
            <w:tcW w:w="4320" w:type="dxa"/>
          </w:tcPr>
          <w:p w14:paraId="406C9CBB" w14:textId="77777777" w:rsidR="00883BC9" w:rsidRDefault="00000000">
            <w:r>
              <w:rPr>
                <w:sz w:val="20"/>
              </w:rPr>
              <w:t>Bar / line / pie data rebuilt as a native PowerPoint chart</w:t>
            </w:r>
          </w:p>
        </w:tc>
      </w:tr>
      <w:tr w:rsidR="00883BC9" w14:paraId="6502F841" w14:textId="77777777">
        <w:tc>
          <w:tcPr>
            <w:tcW w:w="4320" w:type="dxa"/>
          </w:tcPr>
          <w:p w14:paraId="30E3AFDF" w14:textId="77777777" w:rsidR="00883BC9" w:rsidRDefault="00000000">
            <w:r>
              <w:rPr>
                <w:sz w:val="20"/>
              </w:rPr>
              <w:t>Table</w:t>
            </w:r>
          </w:p>
        </w:tc>
        <w:tc>
          <w:tcPr>
            <w:tcW w:w="4320" w:type="dxa"/>
          </w:tcPr>
          <w:p w14:paraId="29DED7A1" w14:textId="77777777" w:rsidR="00883BC9" w:rsidRDefault="00000000">
            <w:r>
              <w:rPr>
                <w:sz w:val="20"/>
              </w:rPr>
              <w:t>Rows, columns and cell text rebuilt as a PowerPoint table</w:t>
            </w:r>
          </w:p>
        </w:tc>
      </w:tr>
      <w:tr w:rsidR="00883BC9" w14:paraId="3C78B791" w14:textId="77777777">
        <w:tc>
          <w:tcPr>
            <w:tcW w:w="4320" w:type="dxa"/>
          </w:tcPr>
          <w:p w14:paraId="3DFABB5E" w14:textId="77777777" w:rsidR="00883BC9" w:rsidRDefault="00000000">
            <w:r>
              <w:rPr>
                <w:sz w:val="20"/>
              </w:rPr>
              <w:t>Shadow</w:t>
            </w:r>
          </w:p>
        </w:tc>
        <w:tc>
          <w:tcPr>
            <w:tcW w:w="4320" w:type="dxa"/>
          </w:tcPr>
          <w:p w14:paraId="56F2D240" w14:textId="77777777" w:rsidR="00883BC9" w:rsidRDefault="00000000">
            <w:r>
              <w:rPr>
                <w:sz w:val="20"/>
              </w:rPr>
              <w:t>Drop shadow (color, blur, distance, angle, opacity)</w:t>
            </w:r>
          </w:p>
        </w:tc>
      </w:tr>
      <w:tr w:rsidR="00883BC9" w14:paraId="03A521AC" w14:textId="77777777">
        <w:tc>
          <w:tcPr>
            <w:tcW w:w="4320" w:type="dxa"/>
          </w:tcPr>
          <w:p w14:paraId="7E27191A" w14:textId="77777777" w:rsidR="00883BC9" w:rsidRDefault="00000000">
            <w:r>
              <w:rPr>
                <w:sz w:val="20"/>
              </w:rPr>
              <w:t>Slide background</w:t>
            </w:r>
          </w:p>
        </w:tc>
        <w:tc>
          <w:tcPr>
            <w:tcW w:w="4320" w:type="dxa"/>
          </w:tcPr>
          <w:p w14:paraId="3CFAFC12" w14:textId="77777777" w:rsidR="00883BC9" w:rsidRDefault="00000000">
            <w:r>
              <w:rPr>
                <w:sz w:val="20"/>
              </w:rPr>
              <w:t>Background color or full-slide background image</w:t>
            </w:r>
          </w:p>
        </w:tc>
      </w:tr>
      <w:tr w:rsidR="00883BC9" w14:paraId="205C56B7" w14:textId="77777777">
        <w:tc>
          <w:tcPr>
            <w:tcW w:w="4320" w:type="dxa"/>
          </w:tcPr>
          <w:p w14:paraId="710982DF" w14:textId="77777777" w:rsidR="00883BC9" w:rsidRDefault="00000000">
            <w:r>
              <w:rPr>
                <w:sz w:val="20"/>
              </w:rPr>
              <w:t>Position &amp; size</w:t>
            </w:r>
          </w:p>
        </w:tc>
        <w:tc>
          <w:tcPr>
            <w:tcW w:w="4320" w:type="dxa"/>
          </w:tcPr>
          <w:p w14:paraId="14EE987B" w14:textId="77777777" w:rsidR="00883BC9" w:rsidRDefault="00000000">
            <w:r>
              <w:rPr>
                <w:sz w:val="20"/>
              </w:rPr>
              <w:t>Exact X / Y / W / H from the slide geometry</w:t>
            </w:r>
          </w:p>
        </w:tc>
      </w:tr>
      <w:tr w:rsidR="00883BC9" w14:paraId="427F9D13" w14:textId="77777777">
        <w:tc>
          <w:tcPr>
            <w:tcW w:w="4320" w:type="dxa"/>
          </w:tcPr>
          <w:p w14:paraId="11776E85" w14:textId="77777777" w:rsidR="00883BC9" w:rsidRDefault="00000000">
            <w:r>
              <w:rPr>
                <w:sz w:val="20"/>
              </w:rPr>
              <w:t>Z-order</w:t>
            </w:r>
          </w:p>
        </w:tc>
        <w:tc>
          <w:tcPr>
            <w:tcW w:w="4320" w:type="dxa"/>
          </w:tcPr>
          <w:p w14:paraId="2DD79519" w14:textId="77777777" w:rsidR="00883BC9" w:rsidRDefault="00000000">
            <w:r>
              <w:rPr>
                <w:sz w:val="20"/>
              </w:rPr>
              <w:t>Front-to-back stacking of every element</w:t>
            </w:r>
          </w:p>
        </w:tc>
      </w:tr>
    </w:tbl>
    <w:p w14:paraId="34B9B633" w14:textId="77777777" w:rsidR="00883BC9" w:rsidRDefault="00883BC9"/>
    <w:p w14:paraId="538F8344" w14:textId="77777777" w:rsidR="00883BC9" w:rsidRDefault="00000000">
      <w:r>
        <w:rPr>
          <w:b/>
          <w:color w:val="1F497D"/>
          <w:sz w:val="26"/>
        </w:rPr>
        <w:t>TABLE 4 — PDF details (planned)</w:t>
      </w:r>
    </w:p>
    <w:p w14:paraId="43AB9F25" w14:textId="77777777" w:rsidR="00883BC9" w:rsidRDefault="00000000">
      <w:r>
        <w:t>Options that would apply when exporting to PDF (not built yet).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83BC9" w14:paraId="7EC2F4D3" w14:textId="77777777">
        <w:tc>
          <w:tcPr>
            <w:tcW w:w="4320" w:type="dxa"/>
          </w:tcPr>
          <w:p w14:paraId="2A05274F" w14:textId="77777777" w:rsidR="00883BC9" w:rsidRDefault="00000000">
            <w:r>
              <w:rPr>
                <w:b/>
                <w:sz w:val="20"/>
              </w:rPr>
              <w:t>Feature</w:t>
            </w:r>
          </w:p>
        </w:tc>
        <w:tc>
          <w:tcPr>
            <w:tcW w:w="4320" w:type="dxa"/>
          </w:tcPr>
          <w:p w14:paraId="22C1C583" w14:textId="77777777" w:rsidR="00883BC9" w:rsidRDefault="00000000">
            <w:r>
              <w:rPr>
                <w:b/>
                <w:sz w:val="20"/>
              </w:rPr>
              <w:t>What it does</w:t>
            </w:r>
          </w:p>
        </w:tc>
      </w:tr>
      <w:tr w:rsidR="00883BC9" w14:paraId="097899C0" w14:textId="77777777">
        <w:tc>
          <w:tcPr>
            <w:tcW w:w="4320" w:type="dxa"/>
          </w:tcPr>
          <w:p w14:paraId="18373260" w14:textId="77777777" w:rsidR="00883BC9" w:rsidRDefault="00000000">
            <w:r>
              <w:rPr>
                <w:sz w:val="20"/>
              </w:rPr>
              <w:t>One slide per page</w:t>
            </w:r>
          </w:p>
        </w:tc>
        <w:tc>
          <w:tcPr>
            <w:tcW w:w="4320" w:type="dxa"/>
          </w:tcPr>
          <w:p w14:paraId="189439C3" w14:textId="77777777" w:rsidR="00883BC9" w:rsidRDefault="00000000">
            <w:r>
              <w:rPr>
                <w:sz w:val="20"/>
              </w:rPr>
              <w:t>Each slide becomes one PDF page</w:t>
            </w:r>
          </w:p>
        </w:tc>
      </w:tr>
      <w:tr w:rsidR="00883BC9" w14:paraId="383705B4" w14:textId="77777777">
        <w:tc>
          <w:tcPr>
            <w:tcW w:w="4320" w:type="dxa"/>
          </w:tcPr>
          <w:p w14:paraId="72AF1F28" w14:textId="77777777" w:rsidR="00883BC9" w:rsidRDefault="00000000">
            <w:r>
              <w:rPr>
                <w:sz w:val="20"/>
              </w:rPr>
              <w:t>Page size</w:t>
            </w:r>
          </w:p>
        </w:tc>
        <w:tc>
          <w:tcPr>
            <w:tcW w:w="4320" w:type="dxa"/>
          </w:tcPr>
          <w:p w14:paraId="434B3B84" w14:textId="77777777" w:rsidR="00883BC9" w:rsidRDefault="00000000">
            <w:r>
              <w:rPr>
                <w:sz w:val="20"/>
              </w:rPr>
              <w:t>Match the slide aspect ratio (16:9, 4:3, custom)</w:t>
            </w:r>
          </w:p>
        </w:tc>
      </w:tr>
      <w:tr w:rsidR="00883BC9" w14:paraId="6791C98E" w14:textId="77777777">
        <w:tc>
          <w:tcPr>
            <w:tcW w:w="4320" w:type="dxa"/>
          </w:tcPr>
          <w:p w14:paraId="31E2A08F" w14:textId="77777777" w:rsidR="00883BC9" w:rsidRDefault="00000000">
            <w:r>
              <w:rPr>
                <w:sz w:val="20"/>
              </w:rPr>
              <w:t>Orientation</w:t>
            </w:r>
          </w:p>
        </w:tc>
        <w:tc>
          <w:tcPr>
            <w:tcW w:w="4320" w:type="dxa"/>
          </w:tcPr>
          <w:p w14:paraId="5E366371" w14:textId="77777777" w:rsidR="00883BC9" w:rsidRDefault="00000000">
            <w:r>
              <w:rPr>
                <w:sz w:val="20"/>
              </w:rPr>
              <w:t>Landscape or portrait to fit the slide shape</w:t>
            </w:r>
          </w:p>
        </w:tc>
      </w:tr>
      <w:tr w:rsidR="00883BC9" w14:paraId="3C508536" w14:textId="77777777">
        <w:tc>
          <w:tcPr>
            <w:tcW w:w="4320" w:type="dxa"/>
          </w:tcPr>
          <w:p w14:paraId="5EEE2ED1" w14:textId="77777777" w:rsidR="00883BC9" w:rsidRDefault="00000000">
            <w:r>
              <w:rPr>
                <w:sz w:val="20"/>
              </w:rPr>
              <w:t>Image quality</w:t>
            </w:r>
          </w:p>
        </w:tc>
        <w:tc>
          <w:tcPr>
            <w:tcW w:w="4320" w:type="dxa"/>
          </w:tcPr>
          <w:p w14:paraId="7286E6C8" w14:textId="77777777" w:rsidR="00883BC9" w:rsidRDefault="00000000">
            <w:r>
              <w:rPr>
                <w:sz w:val="20"/>
              </w:rPr>
              <w:t>Always exported at high resolution (no low-res option)</w:t>
            </w:r>
          </w:p>
        </w:tc>
      </w:tr>
      <w:tr w:rsidR="00883BC9" w14:paraId="0A274355" w14:textId="77777777">
        <w:tc>
          <w:tcPr>
            <w:tcW w:w="4320" w:type="dxa"/>
          </w:tcPr>
          <w:p w14:paraId="78133A83" w14:textId="77777777" w:rsidR="00883BC9" w:rsidRDefault="00000000">
            <w:r>
              <w:rPr>
                <w:sz w:val="20"/>
              </w:rPr>
              <w:t>Embed fonts</w:t>
            </w:r>
          </w:p>
        </w:tc>
        <w:tc>
          <w:tcPr>
            <w:tcW w:w="4320" w:type="dxa"/>
          </w:tcPr>
          <w:p w14:paraId="14B8A1E3" w14:textId="77777777" w:rsidR="00883BC9" w:rsidRDefault="00000000">
            <w:r>
              <w:rPr>
                <w:sz w:val="20"/>
              </w:rPr>
              <w:t>Lock in the look so it reads the same everywhere</w:t>
            </w:r>
          </w:p>
        </w:tc>
      </w:tr>
      <w:tr w:rsidR="00883BC9" w14:paraId="122CB33E" w14:textId="77777777">
        <w:tc>
          <w:tcPr>
            <w:tcW w:w="4320" w:type="dxa"/>
          </w:tcPr>
          <w:p w14:paraId="1F4EBA65" w14:textId="77777777" w:rsidR="00883BC9" w:rsidRDefault="00000000">
            <w:r>
              <w:rPr>
                <w:sz w:val="20"/>
              </w:rPr>
              <w:t>Vector vs. raster</w:t>
            </w:r>
          </w:p>
        </w:tc>
        <w:tc>
          <w:tcPr>
            <w:tcW w:w="4320" w:type="dxa"/>
          </w:tcPr>
          <w:p w14:paraId="2A51761B" w14:textId="77777777" w:rsidR="00883BC9" w:rsidRDefault="00000000">
            <w:r>
              <w:rPr>
                <w:sz w:val="20"/>
              </w:rPr>
              <w:t>Keep text/shapes crisp, or flatten each slide to an image</w:t>
            </w:r>
          </w:p>
        </w:tc>
      </w:tr>
      <w:tr w:rsidR="00883BC9" w14:paraId="6170216F" w14:textId="77777777">
        <w:tc>
          <w:tcPr>
            <w:tcW w:w="4320" w:type="dxa"/>
          </w:tcPr>
          <w:p w14:paraId="57E5054C" w14:textId="77777777" w:rsidR="00883BC9" w:rsidRDefault="00000000">
            <w:r>
              <w:rPr>
                <w:sz w:val="20"/>
              </w:rPr>
              <w:t>Margins / bleed</w:t>
            </w:r>
          </w:p>
        </w:tc>
        <w:tc>
          <w:tcPr>
            <w:tcW w:w="4320" w:type="dxa"/>
          </w:tcPr>
          <w:p w14:paraId="08092229" w14:textId="77777777" w:rsidR="00883BC9" w:rsidRDefault="00000000">
            <w:r>
              <w:rPr>
                <w:sz w:val="20"/>
              </w:rPr>
              <w:t>Add print margins or full-bleed edges</w:t>
            </w:r>
          </w:p>
        </w:tc>
      </w:tr>
      <w:tr w:rsidR="00883BC9" w14:paraId="73A6A1A1" w14:textId="77777777">
        <w:tc>
          <w:tcPr>
            <w:tcW w:w="4320" w:type="dxa"/>
          </w:tcPr>
          <w:p w14:paraId="25BF956A" w14:textId="77777777" w:rsidR="00883BC9" w:rsidRDefault="00000000">
            <w:r>
              <w:rPr>
                <w:sz w:val="20"/>
              </w:rPr>
              <w:t>Clickable links</w:t>
            </w:r>
          </w:p>
        </w:tc>
        <w:tc>
          <w:tcPr>
            <w:tcW w:w="4320" w:type="dxa"/>
          </w:tcPr>
          <w:p w14:paraId="41D3C12D" w14:textId="77777777" w:rsidR="00883BC9" w:rsidRDefault="00000000">
            <w:r>
              <w:rPr>
                <w:sz w:val="20"/>
              </w:rPr>
              <w:t>Hyperlinks stay tappable in the PDF</w:t>
            </w:r>
          </w:p>
        </w:tc>
      </w:tr>
    </w:tbl>
    <w:p w14:paraId="5A9385DD" w14:textId="77777777" w:rsidR="00883BC9" w:rsidRDefault="00883BC9"/>
    <w:p w14:paraId="68834A2C" w14:textId="77777777" w:rsidR="00883BC9" w:rsidRDefault="00000000">
      <w:r>
        <w:rPr>
          <w:b/>
          <w:color w:val="1F497D"/>
          <w:sz w:val="26"/>
        </w:rPr>
        <w:t>TABLE 5 — Export options (the settings panel)</w:t>
      </w:r>
    </w:p>
    <w:p w14:paraId="0FC1607D" w14:textId="77777777" w:rsidR="00883BC9" w:rsidRDefault="00000000">
      <w:r>
        <w:t>Adjustable settings shown before you export.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83BC9" w14:paraId="51F1D052" w14:textId="77777777">
        <w:tc>
          <w:tcPr>
            <w:tcW w:w="2880" w:type="dxa"/>
          </w:tcPr>
          <w:p w14:paraId="089F6179" w14:textId="77777777" w:rsidR="00883BC9" w:rsidRDefault="00000000">
            <w:r>
              <w:rPr>
                <w:b/>
                <w:sz w:val="20"/>
              </w:rPr>
              <w:t>Setting</w:t>
            </w:r>
          </w:p>
        </w:tc>
        <w:tc>
          <w:tcPr>
            <w:tcW w:w="2880" w:type="dxa"/>
          </w:tcPr>
          <w:p w14:paraId="656B0C10" w14:textId="77777777" w:rsidR="00883BC9" w:rsidRDefault="00000000">
            <w:r>
              <w:rPr>
                <w:b/>
                <w:sz w:val="20"/>
              </w:rPr>
              <w:t>Options / range</w:t>
            </w:r>
          </w:p>
        </w:tc>
        <w:tc>
          <w:tcPr>
            <w:tcW w:w="2880" w:type="dxa"/>
          </w:tcPr>
          <w:p w14:paraId="56BAA8FD" w14:textId="77777777" w:rsidR="00883BC9" w:rsidRDefault="00000000">
            <w:r>
              <w:rPr>
                <w:b/>
                <w:sz w:val="20"/>
              </w:rPr>
              <w:t>Default</w:t>
            </w:r>
          </w:p>
        </w:tc>
      </w:tr>
      <w:tr w:rsidR="00883BC9" w14:paraId="3C0937F5" w14:textId="77777777">
        <w:tc>
          <w:tcPr>
            <w:tcW w:w="2880" w:type="dxa"/>
          </w:tcPr>
          <w:p w14:paraId="44D1AE88" w14:textId="77777777" w:rsidR="00883BC9" w:rsidRDefault="00000000">
            <w:r>
              <w:rPr>
                <w:sz w:val="20"/>
              </w:rPr>
              <w:t>Format</w:t>
            </w:r>
          </w:p>
        </w:tc>
        <w:tc>
          <w:tcPr>
            <w:tcW w:w="2880" w:type="dxa"/>
          </w:tcPr>
          <w:p w14:paraId="3B2181F4" w14:textId="77777777" w:rsidR="00883BC9" w:rsidRDefault="00000000">
            <w:r>
              <w:rPr>
                <w:sz w:val="20"/>
              </w:rPr>
              <w:t>PPTX / PDF</w:t>
            </w:r>
          </w:p>
        </w:tc>
        <w:tc>
          <w:tcPr>
            <w:tcW w:w="2880" w:type="dxa"/>
          </w:tcPr>
          <w:p w14:paraId="0F8352B9" w14:textId="77777777" w:rsidR="00883BC9" w:rsidRDefault="00000000">
            <w:r>
              <w:rPr>
                <w:sz w:val="20"/>
              </w:rPr>
              <w:t>PPTX</w:t>
            </w:r>
          </w:p>
        </w:tc>
      </w:tr>
      <w:tr w:rsidR="00883BC9" w14:paraId="5EE8A9D7" w14:textId="77777777">
        <w:tc>
          <w:tcPr>
            <w:tcW w:w="2880" w:type="dxa"/>
          </w:tcPr>
          <w:p w14:paraId="48B4870C" w14:textId="77777777" w:rsidR="00883BC9" w:rsidRDefault="00000000">
            <w:r>
              <w:rPr>
                <w:sz w:val="20"/>
              </w:rPr>
              <w:t>Scope</w:t>
            </w:r>
          </w:p>
        </w:tc>
        <w:tc>
          <w:tcPr>
            <w:tcW w:w="2880" w:type="dxa"/>
          </w:tcPr>
          <w:p w14:paraId="50ADB76B" w14:textId="77777777" w:rsidR="00883BC9" w:rsidRDefault="00000000">
            <w:r>
              <w:rPr>
                <w:sz w:val="20"/>
              </w:rPr>
              <w:t>All slides / Selected / Range</w:t>
            </w:r>
          </w:p>
        </w:tc>
        <w:tc>
          <w:tcPr>
            <w:tcW w:w="2880" w:type="dxa"/>
          </w:tcPr>
          <w:p w14:paraId="33625877" w14:textId="77777777" w:rsidR="00883BC9" w:rsidRDefault="00000000">
            <w:r>
              <w:rPr>
                <w:sz w:val="20"/>
              </w:rPr>
              <w:t>All slides</w:t>
            </w:r>
          </w:p>
        </w:tc>
      </w:tr>
      <w:tr w:rsidR="00883BC9" w14:paraId="47FC130C" w14:textId="77777777">
        <w:tc>
          <w:tcPr>
            <w:tcW w:w="2880" w:type="dxa"/>
          </w:tcPr>
          <w:p w14:paraId="1EC88A6E" w14:textId="77777777" w:rsidR="00883BC9" w:rsidRDefault="00000000">
            <w:r>
              <w:rPr>
                <w:sz w:val="20"/>
              </w:rPr>
              <w:t>Image quality</w:t>
            </w:r>
          </w:p>
        </w:tc>
        <w:tc>
          <w:tcPr>
            <w:tcW w:w="2880" w:type="dxa"/>
          </w:tcPr>
          <w:p w14:paraId="0E7351F7" w14:textId="77777777" w:rsidR="00883BC9" w:rsidRDefault="00000000">
            <w:r>
              <w:rPr>
                <w:sz w:val="20"/>
              </w:rPr>
              <w:t>High only (no low-res option)</w:t>
            </w:r>
          </w:p>
        </w:tc>
        <w:tc>
          <w:tcPr>
            <w:tcW w:w="2880" w:type="dxa"/>
          </w:tcPr>
          <w:p w14:paraId="791C2673" w14:textId="77777777" w:rsidR="00883BC9" w:rsidRDefault="00000000">
            <w:r>
              <w:rPr>
                <w:sz w:val="20"/>
              </w:rPr>
              <w:t>High</w:t>
            </w:r>
          </w:p>
        </w:tc>
      </w:tr>
      <w:tr w:rsidR="00883BC9" w14:paraId="34023D44" w14:textId="77777777">
        <w:tc>
          <w:tcPr>
            <w:tcW w:w="2880" w:type="dxa"/>
          </w:tcPr>
          <w:p w14:paraId="2C738435" w14:textId="77777777" w:rsidR="00883BC9" w:rsidRDefault="00000000">
            <w:r>
              <w:rPr>
                <w:sz w:val="20"/>
              </w:rPr>
              <w:lastRenderedPageBreak/>
              <w:t>Resolution (PDF raster)</w:t>
            </w:r>
          </w:p>
        </w:tc>
        <w:tc>
          <w:tcPr>
            <w:tcW w:w="2880" w:type="dxa"/>
          </w:tcPr>
          <w:p w14:paraId="66A3BEB7" w14:textId="77777777" w:rsidR="00883BC9" w:rsidRDefault="00000000">
            <w:r>
              <w:rPr>
                <w:sz w:val="20"/>
              </w:rPr>
              <w:t>High only — 300 DPI</w:t>
            </w:r>
          </w:p>
        </w:tc>
        <w:tc>
          <w:tcPr>
            <w:tcW w:w="2880" w:type="dxa"/>
          </w:tcPr>
          <w:p w14:paraId="32D86E0A" w14:textId="77777777" w:rsidR="00883BC9" w:rsidRDefault="00000000">
            <w:r>
              <w:rPr>
                <w:sz w:val="20"/>
              </w:rPr>
              <w:t>300 DPI</w:t>
            </w:r>
          </w:p>
        </w:tc>
      </w:tr>
      <w:tr w:rsidR="00883BC9" w14:paraId="3D2470D1" w14:textId="77777777">
        <w:tc>
          <w:tcPr>
            <w:tcW w:w="2880" w:type="dxa"/>
          </w:tcPr>
          <w:p w14:paraId="54F5260E" w14:textId="77777777" w:rsidR="00883BC9" w:rsidRDefault="00000000">
            <w:r>
              <w:rPr>
                <w:sz w:val="20"/>
              </w:rPr>
              <w:t>Include hidden slides</w:t>
            </w:r>
          </w:p>
        </w:tc>
        <w:tc>
          <w:tcPr>
            <w:tcW w:w="2880" w:type="dxa"/>
          </w:tcPr>
          <w:p w14:paraId="5BC1C472" w14:textId="77777777" w:rsidR="00883BC9" w:rsidRDefault="00000000">
            <w:r>
              <w:rPr>
                <w:sz w:val="20"/>
              </w:rPr>
              <w:t>On / Off</w:t>
            </w:r>
          </w:p>
        </w:tc>
        <w:tc>
          <w:tcPr>
            <w:tcW w:w="2880" w:type="dxa"/>
          </w:tcPr>
          <w:p w14:paraId="339A2FB1" w14:textId="77777777" w:rsidR="00883BC9" w:rsidRDefault="00000000">
            <w:r>
              <w:rPr>
                <w:sz w:val="20"/>
              </w:rPr>
              <w:t>Off</w:t>
            </w:r>
          </w:p>
        </w:tc>
      </w:tr>
      <w:tr w:rsidR="00883BC9" w14:paraId="3E6FB6A7" w14:textId="77777777">
        <w:tc>
          <w:tcPr>
            <w:tcW w:w="2880" w:type="dxa"/>
          </w:tcPr>
          <w:p w14:paraId="3A08E1C2" w14:textId="77777777" w:rsidR="00883BC9" w:rsidRDefault="00000000">
            <w:r>
              <w:rPr>
                <w:sz w:val="20"/>
              </w:rPr>
              <w:t>Include speaker notes</w:t>
            </w:r>
          </w:p>
        </w:tc>
        <w:tc>
          <w:tcPr>
            <w:tcW w:w="2880" w:type="dxa"/>
          </w:tcPr>
          <w:p w14:paraId="01C9B588" w14:textId="77777777" w:rsidR="00883BC9" w:rsidRDefault="00000000">
            <w:r>
              <w:rPr>
                <w:sz w:val="20"/>
              </w:rPr>
              <w:t>On / Off (PPTX only)</w:t>
            </w:r>
          </w:p>
        </w:tc>
        <w:tc>
          <w:tcPr>
            <w:tcW w:w="2880" w:type="dxa"/>
          </w:tcPr>
          <w:p w14:paraId="3245E505" w14:textId="77777777" w:rsidR="00883BC9" w:rsidRDefault="00000000">
            <w:r>
              <w:rPr>
                <w:sz w:val="20"/>
              </w:rPr>
              <w:t>On</w:t>
            </w:r>
          </w:p>
        </w:tc>
      </w:tr>
      <w:tr w:rsidR="00883BC9" w14:paraId="07E5E896" w14:textId="77777777">
        <w:tc>
          <w:tcPr>
            <w:tcW w:w="2880" w:type="dxa"/>
          </w:tcPr>
          <w:p w14:paraId="5EBEFA3C" w14:textId="77777777" w:rsidR="00883BC9" w:rsidRDefault="00000000">
            <w:r>
              <w:rPr>
                <w:sz w:val="20"/>
              </w:rPr>
              <w:t>Embed fonts (PDF)</w:t>
            </w:r>
          </w:p>
        </w:tc>
        <w:tc>
          <w:tcPr>
            <w:tcW w:w="2880" w:type="dxa"/>
          </w:tcPr>
          <w:p w14:paraId="5F92BA45" w14:textId="77777777" w:rsidR="00883BC9" w:rsidRDefault="00000000">
            <w:r>
              <w:rPr>
                <w:sz w:val="20"/>
              </w:rPr>
              <w:t>On / Off</w:t>
            </w:r>
          </w:p>
        </w:tc>
        <w:tc>
          <w:tcPr>
            <w:tcW w:w="2880" w:type="dxa"/>
          </w:tcPr>
          <w:p w14:paraId="1B00C72E" w14:textId="77777777" w:rsidR="00883BC9" w:rsidRDefault="00000000">
            <w:r>
              <w:rPr>
                <w:sz w:val="20"/>
              </w:rPr>
              <w:t>On</w:t>
            </w:r>
          </w:p>
        </w:tc>
      </w:tr>
      <w:tr w:rsidR="00883BC9" w14:paraId="6CA7AB73" w14:textId="77777777">
        <w:tc>
          <w:tcPr>
            <w:tcW w:w="2880" w:type="dxa"/>
          </w:tcPr>
          <w:p w14:paraId="1A1870CD" w14:textId="77777777" w:rsidR="00883BC9" w:rsidRDefault="00000000">
            <w:r>
              <w:rPr>
                <w:sz w:val="20"/>
              </w:rPr>
              <w:t>File name</w:t>
            </w:r>
          </w:p>
        </w:tc>
        <w:tc>
          <w:tcPr>
            <w:tcW w:w="2880" w:type="dxa"/>
          </w:tcPr>
          <w:p w14:paraId="36AC25B1" w14:textId="77777777" w:rsidR="00883BC9" w:rsidRDefault="00000000">
            <w:r>
              <w:rPr>
                <w:sz w:val="20"/>
              </w:rPr>
              <w:t>Any text</w:t>
            </w:r>
          </w:p>
        </w:tc>
        <w:tc>
          <w:tcPr>
            <w:tcW w:w="2880" w:type="dxa"/>
          </w:tcPr>
          <w:p w14:paraId="052EBA24" w14:textId="77777777" w:rsidR="00883BC9" w:rsidRDefault="00000000">
            <w:r>
              <w:rPr>
                <w:sz w:val="20"/>
              </w:rPr>
              <w:t>Deck title</w:t>
            </w:r>
          </w:p>
        </w:tc>
      </w:tr>
    </w:tbl>
    <w:p w14:paraId="776959B4" w14:textId="77777777" w:rsidR="00883BC9" w:rsidRDefault="00883BC9"/>
    <w:p w14:paraId="1FA34335" w14:textId="77777777" w:rsidR="00883BC9" w:rsidRDefault="00000000">
      <w:r>
        <w:rPr>
          <w:b/>
          <w:color w:val="1F497D"/>
          <w:sz w:val="26"/>
        </w:rPr>
        <w:t>Keyboard shortcuts</w:t>
      </w:r>
    </w:p>
    <w:p w14:paraId="5556029F" w14:textId="77777777" w:rsidR="00883BC9" w:rsidRDefault="00883B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83BC9" w14:paraId="227C7551" w14:textId="77777777">
        <w:tc>
          <w:tcPr>
            <w:tcW w:w="2880" w:type="dxa"/>
          </w:tcPr>
          <w:p w14:paraId="5FAF7AB5" w14:textId="77777777" w:rsidR="00883BC9" w:rsidRDefault="00000000">
            <w:r>
              <w:rPr>
                <w:b/>
                <w:sz w:val="20"/>
              </w:rPr>
              <w:t>Action</w:t>
            </w:r>
          </w:p>
        </w:tc>
        <w:tc>
          <w:tcPr>
            <w:tcW w:w="2880" w:type="dxa"/>
          </w:tcPr>
          <w:p w14:paraId="6A034FA3" w14:textId="77777777" w:rsidR="00883BC9" w:rsidRDefault="00000000">
            <w:r>
              <w:rPr>
                <w:b/>
                <w:sz w:val="20"/>
              </w:rPr>
              <w:t>Mac</w:t>
            </w:r>
          </w:p>
        </w:tc>
        <w:tc>
          <w:tcPr>
            <w:tcW w:w="2880" w:type="dxa"/>
          </w:tcPr>
          <w:p w14:paraId="1C1310E9" w14:textId="77777777" w:rsidR="00883BC9" w:rsidRDefault="00000000">
            <w:r>
              <w:rPr>
                <w:b/>
                <w:sz w:val="20"/>
              </w:rPr>
              <w:t>Windows</w:t>
            </w:r>
          </w:p>
        </w:tc>
      </w:tr>
      <w:tr w:rsidR="00883BC9" w14:paraId="47D35A83" w14:textId="77777777">
        <w:tc>
          <w:tcPr>
            <w:tcW w:w="2880" w:type="dxa"/>
          </w:tcPr>
          <w:p w14:paraId="09D7C2BA" w14:textId="77777777" w:rsidR="00883BC9" w:rsidRDefault="00000000">
            <w:r>
              <w:rPr>
                <w:sz w:val="20"/>
              </w:rPr>
              <w:t>Export / Download</w:t>
            </w:r>
          </w:p>
        </w:tc>
        <w:tc>
          <w:tcPr>
            <w:tcW w:w="2880" w:type="dxa"/>
          </w:tcPr>
          <w:p w14:paraId="3556081A" w14:textId="77777777" w:rsidR="00883BC9" w:rsidRDefault="00000000">
            <w:r>
              <w:rPr>
                <w:sz w:val="20"/>
              </w:rPr>
              <w:t>⌘⇧E</w:t>
            </w:r>
          </w:p>
        </w:tc>
        <w:tc>
          <w:tcPr>
            <w:tcW w:w="2880" w:type="dxa"/>
          </w:tcPr>
          <w:p w14:paraId="40819F91" w14:textId="77777777" w:rsidR="00883BC9" w:rsidRDefault="00000000">
            <w:r>
              <w:rPr>
                <w:sz w:val="20"/>
              </w:rPr>
              <w:t>Ctrl+Shift+E</w:t>
            </w:r>
          </w:p>
        </w:tc>
      </w:tr>
      <w:tr w:rsidR="00883BC9" w14:paraId="67B68439" w14:textId="77777777">
        <w:tc>
          <w:tcPr>
            <w:tcW w:w="2880" w:type="dxa"/>
          </w:tcPr>
          <w:p w14:paraId="12442F74" w14:textId="77777777" w:rsidR="00883BC9" w:rsidRDefault="00000000">
            <w:r>
              <w:rPr>
                <w:sz w:val="20"/>
              </w:rPr>
              <w:t>Quick export (last settings)</w:t>
            </w:r>
          </w:p>
        </w:tc>
        <w:tc>
          <w:tcPr>
            <w:tcW w:w="2880" w:type="dxa"/>
          </w:tcPr>
          <w:p w14:paraId="5CDD4324" w14:textId="77777777" w:rsidR="00883BC9" w:rsidRDefault="00000000">
            <w:r>
              <w:rPr>
                <w:sz w:val="20"/>
              </w:rPr>
              <w:t>⌘E</w:t>
            </w:r>
          </w:p>
        </w:tc>
        <w:tc>
          <w:tcPr>
            <w:tcW w:w="2880" w:type="dxa"/>
          </w:tcPr>
          <w:p w14:paraId="2F65994A" w14:textId="77777777" w:rsidR="00883BC9" w:rsidRDefault="00000000">
            <w:r>
              <w:rPr>
                <w:sz w:val="20"/>
              </w:rPr>
              <w:t>Ctrl+E</w:t>
            </w:r>
          </w:p>
        </w:tc>
      </w:tr>
      <w:tr w:rsidR="00883BC9" w14:paraId="2334165B" w14:textId="77777777">
        <w:tc>
          <w:tcPr>
            <w:tcW w:w="2880" w:type="dxa"/>
          </w:tcPr>
          <w:p w14:paraId="5FFB5E77" w14:textId="77777777" w:rsidR="00883BC9" w:rsidRDefault="00000000">
            <w:r>
              <w:rPr>
                <w:sz w:val="20"/>
              </w:rPr>
              <w:t>Save</w:t>
            </w:r>
          </w:p>
        </w:tc>
        <w:tc>
          <w:tcPr>
            <w:tcW w:w="2880" w:type="dxa"/>
          </w:tcPr>
          <w:p w14:paraId="4963DA50" w14:textId="77777777" w:rsidR="00883BC9" w:rsidRDefault="00000000">
            <w:r>
              <w:rPr>
                <w:sz w:val="20"/>
              </w:rPr>
              <w:t>⌘S</w:t>
            </w:r>
          </w:p>
        </w:tc>
        <w:tc>
          <w:tcPr>
            <w:tcW w:w="2880" w:type="dxa"/>
          </w:tcPr>
          <w:p w14:paraId="16BB1C29" w14:textId="77777777" w:rsidR="00883BC9" w:rsidRDefault="00000000">
            <w:r>
              <w:rPr>
                <w:sz w:val="20"/>
              </w:rPr>
              <w:t>Ctrl+S</w:t>
            </w:r>
          </w:p>
        </w:tc>
      </w:tr>
      <w:tr w:rsidR="00883BC9" w14:paraId="25B801D1" w14:textId="77777777">
        <w:tc>
          <w:tcPr>
            <w:tcW w:w="2880" w:type="dxa"/>
          </w:tcPr>
          <w:p w14:paraId="204A6326" w14:textId="77777777" w:rsidR="00883BC9" w:rsidRDefault="00000000">
            <w:r>
              <w:rPr>
                <w:sz w:val="20"/>
              </w:rPr>
              <w:t>Close export dialog</w:t>
            </w:r>
          </w:p>
        </w:tc>
        <w:tc>
          <w:tcPr>
            <w:tcW w:w="2880" w:type="dxa"/>
          </w:tcPr>
          <w:p w14:paraId="60CA6439" w14:textId="77777777" w:rsidR="00883BC9" w:rsidRDefault="00000000">
            <w:r>
              <w:rPr>
                <w:sz w:val="20"/>
              </w:rPr>
              <w:t>Esc</w:t>
            </w:r>
          </w:p>
        </w:tc>
        <w:tc>
          <w:tcPr>
            <w:tcW w:w="2880" w:type="dxa"/>
          </w:tcPr>
          <w:p w14:paraId="4F73BA1E" w14:textId="77777777" w:rsidR="00883BC9" w:rsidRDefault="00000000">
            <w:r>
              <w:rPr>
                <w:sz w:val="20"/>
              </w:rPr>
              <w:t>Esc</w:t>
            </w:r>
          </w:p>
        </w:tc>
      </w:tr>
    </w:tbl>
    <w:p w14:paraId="1F2A7E81" w14:textId="77777777" w:rsidR="00883BC9" w:rsidRDefault="00883BC9"/>
    <w:sectPr w:rsidR="00883BC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6187899">
    <w:abstractNumId w:val="8"/>
  </w:num>
  <w:num w:numId="2" w16cid:durableId="952173233">
    <w:abstractNumId w:val="6"/>
  </w:num>
  <w:num w:numId="3" w16cid:durableId="1977449070">
    <w:abstractNumId w:val="5"/>
  </w:num>
  <w:num w:numId="4" w16cid:durableId="1569342595">
    <w:abstractNumId w:val="4"/>
  </w:num>
  <w:num w:numId="5" w16cid:durableId="476580590">
    <w:abstractNumId w:val="7"/>
  </w:num>
  <w:num w:numId="6" w16cid:durableId="1732458842">
    <w:abstractNumId w:val="3"/>
  </w:num>
  <w:num w:numId="7" w16cid:durableId="71240179">
    <w:abstractNumId w:val="2"/>
  </w:num>
  <w:num w:numId="8" w16cid:durableId="84419209">
    <w:abstractNumId w:val="1"/>
  </w:num>
  <w:num w:numId="9" w16cid:durableId="10879696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10DC2"/>
    <w:rsid w:val="00883BC9"/>
    <w:rsid w:val="00A06B3D"/>
    <w:rsid w:val="00AA1D8D"/>
    <w:rsid w:val="00B47730"/>
    <w:rsid w:val="00C63A8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819128"/>
  <w14:defaultImageDpi w14:val="300"/>
  <w15:docId w15:val="{D0F90135-412C-4502-B5DA-CC7E8B1DA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794</Words>
  <Characters>4530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Fardeen Khan</cp:lastModifiedBy>
  <cp:revision>3</cp:revision>
  <dcterms:created xsi:type="dcterms:W3CDTF">2013-12-23T23:15:00Z</dcterms:created>
  <dcterms:modified xsi:type="dcterms:W3CDTF">2026-06-22T18:02:00Z</dcterms:modified>
  <cp:category/>
</cp:coreProperties>
</file>