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1E7B" w14:textId="77777777" w:rsidR="006B31F1" w:rsidRDefault="00000000">
      <w:pPr>
        <w:shd w:val="clear" w:color="auto" w:fill="1F2A44"/>
        <w:spacing w:after="0"/>
      </w:pPr>
      <w:r>
        <w:rPr>
          <w:b/>
          <w:color w:val="FFFFFF"/>
          <w:sz w:val="34"/>
        </w:rPr>
        <w:t>1.  PPT Editor — Frontend (microservice A)</w:t>
      </w:r>
    </w:p>
    <w:p w14:paraId="08A65231" w14:textId="77777777" w:rsidR="006B31F1" w:rsidRDefault="00000000">
      <w:pPr>
        <w:shd w:val="clear" w:color="auto" w:fill="1F2A44"/>
        <w:spacing w:after="0"/>
      </w:pPr>
      <w:r>
        <w:rPr>
          <w:color w:val="C7D2E5"/>
          <w:sz w:val="20"/>
        </w:rPr>
        <w:t>React + Redux · one self-contained folder per element type · JSON single source of truth</w:t>
      </w:r>
    </w:p>
    <w:p w14:paraId="6FABDEDD" w14:textId="77777777" w:rsidR="006B31F1" w:rsidRDefault="00000000">
      <w:pPr>
        <w:shd w:val="clear" w:color="auto" w:fill="1F2A44"/>
        <w:spacing w:after="120"/>
      </w:pPr>
      <w:r>
        <w:rPr>
          <w:color w:val="9FB3CC"/>
          <w:sz w:val="18"/>
        </w:rPr>
        <w:t>Stack: React · JSX · Redux · CSS    Persistence: MongoDB    registry.js is the canvas/toolbar seam</w:t>
      </w:r>
    </w:p>
    <w:p w14:paraId="2F91C5EA" w14:textId="77777777" w:rsidR="006B31F1" w:rsidRDefault="006B31F1"/>
    <w:p w14:paraId="06625EC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frontend/</w:t>
      </w:r>
      <w:r>
        <w:rPr>
          <w:rFonts w:ascii="Consolas" w:hAnsi="Consolas"/>
          <w:color w:val="6B7A8C"/>
          <w:sz w:val="16"/>
        </w:rPr>
        <w:t xml:space="preserve">                                     # React app (backend lives in a separate repo/dir)</w:t>
      </w:r>
    </w:p>
    <w:p w14:paraId="06DAB7B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├── public/</w:t>
      </w:r>
    </w:p>
    <w:p w14:paraId="0FC581A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└── index.html</w:t>
      </w:r>
    </w:p>
    <w:p w14:paraId="270CA02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└── src/</w:t>
      </w:r>
    </w:p>
    <w:p w14:paraId="2A694EB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├── app/</w:t>
      </w:r>
      <w:r>
        <w:rPr>
          <w:rFonts w:ascii="Consolas" w:hAnsi="Consolas"/>
          <w:color w:val="6B7A8C"/>
          <w:sz w:val="16"/>
        </w:rPr>
        <w:t xml:space="preserve">                                  # store wiring</w:t>
      </w:r>
    </w:p>
    <w:p w14:paraId="24FC913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store.js</w:t>
      </w:r>
      <w:r>
        <w:rPr>
          <w:rFonts w:ascii="Consolas" w:hAnsi="Consolas"/>
          <w:color w:val="6B7A8C"/>
          <w:sz w:val="16"/>
        </w:rPr>
        <w:t xml:space="preserve">                          # configureStore + combine slices</w:t>
      </w:r>
    </w:p>
    <w:p w14:paraId="085B348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└── rootReducer.js</w:t>
      </w:r>
    </w:p>
    <w:p w14:paraId="2DFA370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├── core/</w:t>
      </w:r>
      <w:r>
        <w:rPr>
          <w:rFonts w:ascii="Consolas" w:hAnsi="Consolas"/>
          <w:color w:val="6B7A8C"/>
          <w:sz w:val="16"/>
        </w:rPr>
        <w:t xml:space="preserve">                                 # shared, framework-agnostic helpers</w:t>
      </w:r>
    </w:p>
    <w:p w14:paraId="731E765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constants.js</w:t>
      </w:r>
      <w:r>
        <w:rPr>
          <w:rFonts w:ascii="Consolas" w:hAnsi="Consolas"/>
          <w:color w:val="6B7A8C"/>
          <w:sz w:val="16"/>
        </w:rPr>
        <w:t xml:space="preserve">                      # canvas size, zoom, element types, palettes, shortcuts</w:t>
      </w:r>
    </w:p>
    <w:p w14:paraId="72AEBD2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geometry.js</w:t>
      </w:r>
      <w:r>
        <w:rPr>
          <w:rFonts w:ascii="Consolas" w:hAnsi="Consolas"/>
          <w:color w:val="6B7A8C"/>
          <w:sz w:val="16"/>
        </w:rPr>
        <w:t xml:space="preserve">                       # drag / resize / rotate / snap math</w:t>
      </w:r>
    </w:p>
    <w:p w14:paraId="349C2B9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id.js</w:t>
      </w:r>
      <w:r>
        <w:rPr>
          <w:rFonts w:ascii="Consolas" w:hAnsi="Consolas"/>
          <w:color w:val="6B7A8C"/>
          <w:sz w:val="16"/>
        </w:rPr>
        <w:t xml:space="preserve">                             # id generation</w:t>
      </w:r>
    </w:p>
    <w:p w14:paraId="6641C56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richText.js</w:t>
      </w:r>
      <w:r>
        <w:rPr>
          <w:rFonts w:ascii="Consolas" w:hAnsi="Consolas"/>
          <w:color w:val="6B7A8C"/>
          <w:sz w:val="16"/>
        </w:rPr>
        <w:t xml:space="preserve">                       # html span &lt;-&gt; overrides</w:t>
      </w:r>
    </w:p>
    <w:p w14:paraId="043FEAE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└── color.js</w:t>
      </w:r>
      <w:r>
        <w:rPr>
          <w:rFonts w:ascii="Consolas" w:hAnsi="Consolas"/>
          <w:color w:val="6B7A8C"/>
          <w:sz w:val="16"/>
        </w:rPr>
        <w:t xml:space="preserve">                          # palette + dark-mode helpers</w:t>
      </w:r>
    </w:p>
    <w:p w14:paraId="2324310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├── schema/</w:t>
      </w:r>
      <w:r>
        <w:rPr>
          <w:rFonts w:ascii="Consolas" w:hAnsi="Consolas"/>
          <w:color w:val="6B7A8C"/>
          <w:sz w:val="16"/>
        </w:rPr>
        <w:t xml:space="preserve">                               # JSON shape — single source of truth</w:t>
      </w:r>
    </w:p>
    <w:p w14:paraId="3E79DCD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elementSchemas.js</w:t>
      </w:r>
      <w:r>
        <w:rPr>
          <w:rFonts w:ascii="Consolas" w:hAnsi="Consolas"/>
          <w:color w:val="6B7A8C"/>
          <w:sz w:val="16"/>
        </w:rPr>
        <w:t xml:space="preserve">                 # per-type field definitions</w:t>
      </w:r>
    </w:p>
    <w:p w14:paraId="641920C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defaults.js</w:t>
      </w:r>
      <w:r>
        <w:rPr>
          <w:rFonts w:ascii="Consolas" w:hAnsi="Consolas"/>
          <w:color w:val="6B7A8C"/>
          <w:sz w:val="16"/>
        </w:rPr>
        <w:t xml:space="preserve">                       # factory: default element by type</w:t>
      </w:r>
    </w:p>
    <w:p w14:paraId="330A7C5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└── validate.js</w:t>
      </w:r>
      <w:r>
        <w:rPr>
          <w:rFonts w:ascii="Consolas" w:hAnsi="Consolas"/>
          <w:color w:val="6B7A8C"/>
          <w:sz w:val="16"/>
        </w:rPr>
        <w:t xml:space="preserve">                       # validate / migrate on import</w:t>
      </w:r>
    </w:p>
    <w:p w14:paraId="34518CA5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├── io/</w:t>
      </w:r>
      <w:r>
        <w:rPr>
          <w:rFonts w:ascii="Consolas" w:hAnsi="Consolas"/>
          <w:color w:val="6B7A8C"/>
          <w:sz w:val="16"/>
        </w:rPr>
        <w:t xml:space="preserve">                                   # import / export (JSON only for now)</w:t>
      </w:r>
    </w:p>
    <w:p w14:paraId="378D6AC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importJson.js</w:t>
      </w:r>
      <w:r>
        <w:rPr>
          <w:rFonts w:ascii="Consolas" w:hAnsi="Consolas"/>
          <w:color w:val="6B7A8C"/>
          <w:sz w:val="16"/>
        </w:rPr>
        <w:t xml:space="preserve">                     # json -&gt; normalized state</w:t>
      </w:r>
    </w:p>
    <w:p w14:paraId="474585F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exportJson.js</w:t>
      </w:r>
      <w:r>
        <w:rPr>
          <w:rFonts w:ascii="Consolas" w:hAnsi="Consolas"/>
          <w:color w:val="6B7A8C"/>
          <w:sz w:val="16"/>
        </w:rPr>
        <w:t xml:space="preserve">                     # state -&gt; json</w:t>
      </w:r>
    </w:p>
    <w:p w14:paraId="5132423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└── normalize.js</w:t>
      </w:r>
      <w:r>
        <w:rPr>
          <w:rFonts w:ascii="Consolas" w:hAnsi="Consolas"/>
          <w:color w:val="6B7A8C"/>
          <w:sz w:val="16"/>
        </w:rPr>
        <w:t xml:space="preserve">                      # tree &lt;-&gt; by-id maps</w:t>
      </w:r>
    </w:p>
    <w:p w14:paraId="1023ACE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├── store/</w:t>
      </w:r>
      <w:r>
        <w:rPr>
          <w:rFonts w:ascii="Consolas" w:hAnsi="Consolas"/>
          <w:color w:val="6B7A8C"/>
          <w:sz w:val="16"/>
        </w:rPr>
        <w:t xml:space="preserve">                                # one slice per element + editor slices</w:t>
      </w:r>
    </w:p>
    <w:p w14:paraId="43ADAB4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elements/</w:t>
      </w:r>
    </w:p>
    <w:p w14:paraId="788FCE6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textSlice.js</w:t>
      </w:r>
    </w:p>
    <w:p w14:paraId="3FEF286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imageSlice.js</w:t>
      </w:r>
      <w:r>
        <w:rPr>
          <w:rFonts w:ascii="Consolas" w:hAnsi="Consolas"/>
          <w:color w:val="6B7A8C"/>
          <w:sz w:val="16"/>
        </w:rPr>
        <w:t xml:space="preserve">                 # (also gif)</w:t>
      </w:r>
    </w:p>
    <w:p w14:paraId="54EECF1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iconSlice.js</w:t>
      </w:r>
    </w:p>
    <w:p w14:paraId="688C6C7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shapeSlice.js</w:t>
      </w:r>
    </w:p>
    <w:p w14:paraId="6E2AF94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tableSlice.js</w:t>
      </w:r>
    </w:p>
    <w:p w14:paraId="01A950D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chartSlice.js</w:t>
      </w:r>
    </w:p>
    <w:p w14:paraId="578FF9B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embedSlice.js</w:t>
      </w:r>
    </w:p>
    <w:p w14:paraId="496C9E2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slidesSlice.js</w:t>
      </w:r>
      <w:r>
        <w:rPr>
          <w:rFonts w:ascii="Consolas" w:hAnsi="Consolas"/>
          <w:color w:val="6B7A8C"/>
          <w:sz w:val="16"/>
        </w:rPr>
        <w:t xml:space="preserve">                    # slides: order, bg, add/dup/delete</w:t>
      </w:r>
    </w:p>
    <w:p w14:paraId="66FB2E7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selectionSlice.js</w:t>
      </w:r>
      <w:r>
        <w:rPr>
          <w:rFonts w:ascii="Consolas" w:hAnsi="Consolas"/>
          <w:color w:val="6B7A8C"/>
          <w:sz w:val="16"/>
        </w:rPr>
        <w:t xml:space="preserve">                 # selected ids, edit target</w:t>
      </w:r>
    </w:p>
    <w:p w14:paraId="4D32098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canvasSlice.js</w:t>
      </w:r>
      <w:r>
        <w:rPr>
          <w:rFonts w:ascii="Consolas" w:hAnsi="Consolas"/>
          <w:color w:val="6B7A8C"/>
          <w:sz w:val="16"/>
        </w:rPr>
        <w:t xml:space="preserve">                    # zoom, view, guides</w:t>
      </w:r>
    </w:p>
    <w:p w14:paraId="13A3934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uiSlice.js</w:t>
      </w:r>
      <w:r>
        <w:rPr>
          <w:rFonts w:ascii="Consolas" w:hAnsi="Consolas"/>
          <w:color w:val="6B7A8C"/>
          <w:sz w:val="16"/>
        </w:rPr>
        <w:t xml:space="preserve">                        # open panels, active dropdown</w:t>
      </w:r>
    </w:p>
    <w:p w14:paraId="0554BB9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└── selectors.js</w:t>
      </w:r>
      <w:r>
        <w:rPr>
          <w:rFonts w:ascii="Consolas" w:hAnsi="Consolas"/>
          <w:color w:val="6B7A8C"/>
          <w:sz w:val="16"/>
        </w:rPr>
        <w:t xml:space="preserve">                      # elements-by-slide, by-id, z-order</w:t>
      </w:r>
    </w:p>
    <w:p w14:paraId="1EAE6D2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├── elements/</w:t>
      </w:r>
      <w:r>
        <w:rPr>
          <w:rFonts w:ascii="Consolas" w:hAnsi="Consolas"/>
          <w:color w:val="6B7A8C"/>
          <w:sz w:val="16"/>
        </w:rPr>
        <w:t xml:space="preserve">                             # one self-contained folder per element type</w:t>
      </w:r>
    </w:p>
    <w:p w14:paraId="249F037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_shared/</w:t>
      </w:r>
      <w:r>
        <w:rPr>
          <w:rFonts w:ascii="Consolas" w:hAnsi="Consolas"/>
          <w:color w:val="6B7A8C"/>
          <w:sz w:val="16"/>
        </w:rPr>
        <w:t xml:space="preserve">                          # reusable UI shared by all elements</w:t>
      </w:r>
    </w:p>
    <w:p w14:paraId="03555F0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components/</w:t>
      </w:r>
    </w:p>
    <w:p w14:paraId="7D2A4A4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FloatingToolbar.jsx</w:t>
      </w:r>
      <w:r>
        <w:rPr>
          <w:rFonts w:ascii="Consolas" w:hAnsi="Consolas"/>
          <w:color w:val="6B7A8C"/>
          <w:sz w:val="16"/>
        </w:rPr>
        <w:t xml:space="preserve">       # shell — features inject sections</w:t>
      </w:r>
    </w:p>
    <w:p w14:paraId="5A6F95D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RightPanel.jsx</w:t>
      </w:r>
      <w:r>
        <w:rPr>
          <w:rFonts w:ascii="Consolas" w:hAnsi="Consolas"/>
          <w:color w:val="6B7A8C"/>
          <w:sz w:val="16"/>
        </w:rPr>
        <w:t xml:space="preserve">            # advanced panel shell</w:t>
      </w:r>
    </w:p>
    <w:p w14:paraId="05D4AEE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InsertionPanel.jsx</w:t>
      </w:r>
      <w:r>
        <w:rPr>
          <w:rFonts w:ascii="Consolas" w:hAnsi="Consolas"/>
          <w:color w:val="6B7A8C"/>
          <w:sz w:val="16"/>
        </w:rPr>
        <w:t xml:space="preserve">        # sidebar + search + grid shell</w:t>
      </w:r>
    </w:p>
    <w:p w14:paraId="4B45A9A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ColorPicker.jsx</w:t>
      </w:r>
    </w:p>
    <w:p w14:paraId="4A8B5E0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Slider.jsx</w:t>
      </w:r>
    </w:p>
    <w:p w14:paraId="5FA379B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Stepper.jsx</w:t>
      </w:r>
    </w:p>
    <w:p w14:paraId="1D80C09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Dropdown.jsx</w:t>
      </w:r>
    </w:p>
    <w:p w14:paraId="6F691E4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styles/</w:t>
      </w:r>
    </w:p>
    <w:p w14:paraId="2EBC215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└── shared.css</w:t>
      </w:r>
    </w:p>
    <w:p w14:paraId="0258482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text/</w:t>
      </w:r>
    </w:p>
    <w:p w14:paraId="0FD4941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index.jsx</w:t>
      </w:r>
      <w:r>
        <w:rPr>
          <w:rFonts w:ascii="Consolas" w:hAnsi="Consolas"/>
          <w:color w:val="6B7A8C"/>
          <w:sz w:val="16"/>
        </w:rPr>
        <w:t xml:space="preserve">                     # exports { render, Toolbar, Panel, Insert, config }</w:t>
      </w:r>
    </w:p>
    <w:p w14:paraId="6942690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components/</w:t>
      </w:r>
    </w:p>
    <w:p w14:paraId="33C55D7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TextElement.jsx</w:t>
      </w:r>
      <w:r>
        <w:rPr>
          <w:rFonts w:ascii="Consolas" w:hAnsi="Consolas"/>
          <w:color w:val="6B7A8C"/>
          <w:sz w:val="16"/>
        </w:rPr>
        <w:t xml:space="preserve">           # canvas render + inline editor</w:t>
      </w:r>
    </w:p>
    <w:p w14:paraId="359F38C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InsertionPanel.jsx</w:t>
      </w:r>
      <w:r>
        <w:rPr>
          <w:rFonts w:ascii="Consolas" w:hAnsi="Consolas"/>
          <w:color w:val="6B7A8C"/>
          <w:sz w:val="16"/>
        </w:rPr>
        <w:t xml:space="preserve">        # 6-type dropdown</w:t>
      </w:r>
    </w:p>
    <w:p w14:paraId="3851297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FloatingToolbar.jsx</w:t>
      </w:r>
    </w:p>
    <w:p w14:paraId="1CB1976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RightPanel/</w:t>
      </w:r>
    </w:p>
    <w:p w14:paraId="6409E89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    ├── TextSettings.jsx</w:t>
      </w:r>
    </w:p>
    <w:p w14:paraId="6B2DB09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    ├── ListPicker.jsx</w:t>
      </w:r>
    </w:p>
    <w:p w14:paraId="52DC7DB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    └── LinkManager.jsx</w:t>
      </w:r>
    </w:p>
    <w:p w14:paraId="6FD01F8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hooks/</w:t>
      </w:r>
    </w:p>
    <w:p w14:paraId="1E57ACB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useTextEditing.js</w:t>
      </w:r>
    </w:p>
    <w:p w14:paraId="248A5E7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useTextFormatting.js</w:t>
      </w:r>
    </w:p>
    <w:p w14:paraId="6B5707F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useListFormatting.js</w:t>
      </w:r>
    </w:p>
    <w:p w14:paraId="04D8AD6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useTextDrag.js</w:t>
      </w:r>
    </w:p>
    <w:p w14:paraId="0780FDD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useTextResizeRotate.js</w:t>
      </w:r>
    </w:p>
    <w:p w14:paraId="7A970E7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useTextLayout.js</w:t>
      </w:r>
    </w:p>
    <w:p w14:paraId="101425D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configs/</w:t>
      </w:r>
    </w:p>
    <w:p w14:paraId="6FFC346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textPresets.js</w:t>
      </w:r>
      <w:r>
        <w:rPr>
          <w:rFonts w:ascii="Consolas" w:hAnsi="Consolas"/>
          <w:color w:val="6B7A8C"/>
          <w:sz w:val="16"/>
        </w:rPr>
        <w:t xml:space="preserve">            # types, presets, list styles</w:t>
      </w:r>
    </w:p>
    <w:p w14:paraId="3973D71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utils/</w:t>
      </w:r>
    </w:p>
    <w:p w14:paraId="2C10899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tokenParser.js</w:t>
      </w:r>
    </w:p>
    <w:p w14:paraId="117C459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│   │   │   ├── renderUtils.js</w:t>
      </w:r>
    </w:p>
    <w:p w14:paraId="6785BD5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contentUtils.js</w:t>
      </w:r>
    </w:p>
    <w:p w14:paraId="10BDA18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styles/</w:t>
      </w:r>
    </w:p>
    <w:p w14:paraId="55E97EB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├── TextElement.css</w:t>
      </w:r>
    </w:p>
    <w:p w14:paraId="79B037A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├── InsertionPanel.css</w:t>
      </w:r>
    </w:p>
    <w:p w14:paraId="785412C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├── FloatingToolbar.css</w:t>
      </w:r>
    </w:p>
    <w:p w14:paraId="4C623C8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└── RightPanel/</w:t>
      </w:r>
    </w:p>
    <w:p w14:paraId="6FB9033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    ├── TextSettings.css</w:t>
      </w:r>
    </w:p>
    <w:p w14:paraId="27BC948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    ├── ListPicker.css</w:t>
      </w:r>
    </w:p>
    <w:p w14:paraId="089B6A3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    └── LinkManager.css</w:t>
      </w:r>
    </w:p>
    <w:p w14:paraId="4D47ACE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image/</w:t>
      </w:r>
    </w:p>
    <w:p w14:paraId="51C0243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index.jsx</w:t>
      </w:r>
    </w:p>
    <w:p w14:paraId="5339D16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components/</w:t>
      </w:r>
    </w:p>
    <w:p w14:paraId="6C22650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ImageElement.jsx</w:t>
      </w:r>
    </w:p>
    <w:p w14:paraId="7E8BBCB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InsertionPanel.jsx</w:t>
      </w:r>
      <w:r>
        <w:rPr>
          <w:rFonts w:ascii="Consolas" w:hAnsi="Consolas"/>
          <w:color w:val="6B7A8C"/>
          <w:sz w:val="16"/>
        </w:rPr>
        <w:t xml:space="preserve">        # upload / URL / stock / GIPHY tabs</w:t>
      </w:r>
    </w:p>
    <w:p w14:paraId="51D4021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FloatingToolbar.jsx</w:t>
      </w:r>
    </w:p>
    <w:p w14:paraId="4D61E495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RightPanel/</w:t>
      </w:r>
    </w:p>
    <w:p w14:paraId="3F8AFDF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    ├── ImageSettings.jsx</w:t>
      </w:r>
      <w:r>
        <w:rPr>
          <w:rFonts w:ascii="Consolas" w:hAnsi="Consolas"/>
          <w:color w:val="6B7A8C"/>
          <w:sz w:val="16"/>
        </w:rPr>
        <w:t xml:space="preserve">     # replace, alt, fit, position, size, bg, SVG recolor</w:t>
      </w:r>
    </w:p>
    <w:p w14:paraId="523EFF9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    ├── CropPicker.jsx</w:t>
      </w:r>
      <w:r>
        <w:rPr>
          <w:rFonts w:ascii="Consolas" w:hAnsi="Consolas"/>
          <w:color w:val="6B7A8C"/>
          <w:sz w:val="16"/>
        </w:rPr>
        <w:t xml:space="preserve">        # 8 ratio presets, crop scale, apply/reset</w:t>
      </w:r>
    </w:p>
    <w:p w14:paraId="55E1446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    └── EffectsManager.jsx</w:t>
      </w:r>
      <w:r>
        <w:rPr>
          <w:rFonts w:ascii="Consolas" w:hAnsi="Consolas"/>
          <w:color w:val="6B7A8C"/>
          <w:sz w:val="16"/>
        </w:rPr>
        <w:t xml:space="preserve">    # 16 filters, blur, overlay, border, shadow</w:t>
      </w:r>
    </w:p>
    <w:p w14:paraId="3E096AB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hooks/</w:t>
      </w:r>
    </w:p>
    <w:p w14:paraId="0A4F1B9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useImageSelection.js</w:t>
      </w:r>
      <w:r>
        <w:rPr>
          <w:rFonts w:ascii="Consolas" w:hAnsi="Consolas"/>
          <w:color w:val="6B7A8C"/>
          <w:sz w:val="16"/>
        </w:rPr>
        <w:t xml:space="preserve">      # idle -&gt; selected -&gt; cropping state machine</w:t>
      </w:r>
    </w:p>
    <w:p w14:paraId="17E30D8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useImageAdjustments.js</w:t>
      </w:r>
      <w:r>
        <w:rPr>
          <w:rFonts w:ascii="Consolas" w:hAnsi="Consolas"/>
          <w:color w:val="6B7A8C"/>
          <w:sz w:val="16"/>
        </w:rPr>
        <w:t xml:space="preserve">    # filter, blur, border, shadow, flip, fit, recolor</w:t>
      </w:r>
    </w:p>
    <w:p w14:paraId="7C8BF14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useImageCrop.js</w:t>
      </w:r>
      <w:r>
        <w:rPr>
          <w:rFonts w:ascii="Consolas" w:hAnsi="Consolas"/>
          <w:color w:val="6B7A8C"/>
          <w:sz w:val="16"/>
        </w:rPr>
        <w:t xml:space="preserve">           # crop ratios, handle drag, scale, apply/reset</w:t>
      </w:r>
    </w:p>
    <w:p w14:paraId="1FB411D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useImageDrag.js</w:t>
      </w:r>
      <w:r>
        <w:rPr>
          <w:rFonts w:ascii="Consolas" w:hAnsi="Consolas"/>
          <w:color w:val="6B7A8C"/>
          <w:sz w:val="16"/>
        </w:rPr>
        <w:t xml:space="preserve">           # drag + snap to grid / elements</w:t>
      </w:r>
    </w:p>
    <w:p w14:paraId="5A1CAE2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useImageResizeRotate.js</w:t>
      </w:r>
    </w:p>
    <w:p w14:paraId="1953157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useImageLayout.js</w:t>
      </w:r>
      <w:r>
        <w:rPr>
          <w:rFonts w:ascii="Consolas" w:hAnsi="Consolas"/>
          <w:color w:val="6B7A8C"/>
          <w:sz w:val="16"/>
        </w:rPr>
        <w:t xml:space="preserve">         # objectFit clamping, bg-image aspect</w:t>
      </w:r>
    </w:p>
    <w:p w14:paraId="236A7E1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configs/</w:t>
      </w:r>
    </w:p>
    <w:p w14:paraId="47753E95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imagePresets.js</w:t>
      </w:r>
      <w:r>
        <w:rPr>
          <w:rFonts w:ascii="Consolas" w:hAnsi="Consolas"/>
          <w:color w:val="6B7A8C"/>
          <w:sz w:val="16"/>
        </w:rPr>
        <w:t xml:space="preserve">           # 16 filters, 6 borders, ranges, crop ratios</w:t>
      </w:r>
    </w:p>
    <w:p w14:paraId="77EEB35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utils/</w:t>
      </w:r>
    </w:p>
    <w:p w14:paraId="1B6403C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filterUtils.js</w:t>
      </w:r>
      <w:r>
        <w:rPr>
          <w:rFonts w:ascii="Consolas" w:hAnsi="Consolas"/>
          <w:color w:val="6B7A8C"/>
          <w:sz w:val="16"/>
        </w:rPr>
        <w:t xml:space="preserve">            # filter preset -&gt; CSS filter string</w:t>
      </w:r>
    </w:p>
    <w:p w14:paraId="66F2A39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renderUtils.js</w:t>
      </w:r>
      <w:r>
        <w:rPr>
          <w:rFonts w:ascii="Consolas" w:hAnsi="Consolas"/>
          <w:color w:val="6B7A8C"/>
          <w:sz w:val="16"/>
        </w:rPr>
        <w:t xml:space="preserve">            # transform, border, shadow, crop coords</w:t>
      </w:r>
    </w:p>
    <w:p w14:paraId="057BBD9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sourceUtils.js</w:t>
      </w:r>
      <w:r>
        <w:rPr>
          <w:rFonts w:ascii="Consolas" w:hAnsi="Consolas"/>
          <w:color w:val="6B7A8C"/>
          <w:sz w:val="16"/>
        </w:rPr>
        <w:t xml:space="preserve">            # detect raster/SVG/GIF, upload, GIPHY, SVG colors</w:t>
      </w:r>
    </w:p>
    <w:p w14:paraId="77241CF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styles/</w:t>
      </w:r>
    </w:p>
    <w:p w14:paraId="3F793AC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├── ImageElement.css</w:t>
      </w:r>
    </w:p>
    <w:p w14:paraId="28CFC8F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├── InsertionPanel.css</w:t>
      </w:r>
    </w:p>
    <w:p w14:paraId="465D972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├── FloatingToolbar.css</w:t>
      </w:r>
    </w:p>
    <w:p w14:paraId="0F7D855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└── RightPanel/</w:t>
      </w:r>
    </w:p>
    <w:p w14:paraId="5D706AD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    ├── ImageSettings.css</w:t>
      </w:r>
    </w:p>
    <w:p w14:paraId="3CBE871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    ├── CropPicker.css</w:t>
      </w:r>
    </w:p>
    <w:p w14:paraId="7451CC9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    └── EffectsManager.css</w:t>
      </w:r>
    </w:p>
    <w:p w14:paraId="0123403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gif/</w:t>
      </w:r>
      <w:r>
        <w:rPr>
          <w:rFonts w:ascii="Consolas" w:hAnsi="Consolas"/>
          <w:color w:val="6B7A8C"/>
          <w:sz w:val="16"/>
        </w:rPr>
        <w:t xml:space="preserve">                              # reuses image render + panels; adds GIPHY insertion</w:t>
      </w:r>
    </w:p>
    <w:p w14:paraId="406217E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index.jsx</w:t>
      </w:r>
    </w:p>
    <w:p w14:paraId="0E3ACD3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components/</w:t>
      </w:r>
    </w:p>
    <w:p w14:paraId="00DE5D1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GiphyPanel.jsx</w:t>
      </w:r>
      <w:r>
        <w:rPr>
          <w:rFonts w:ascii="Consolas" w:hAnsi="Consolas"/>
          <w:color w:val="6B7A8C"/>
          <w:sz w:val="16"/>
        </w:rPr>
        <w:t xml:space="preserve">            # search / trending / infinite scroll</w:t>
      </w:r>
    </w:p>
    <w:p w14:paraId="6DA60D1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utils/</w:t>
      </w:r>
    </w:p>
    <w:p w14:paraId="16517EC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giphy.js</w:t>
      </w:r>
    </w:p>
    <w:p w14:paraId="4F7A7A7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configs/</w:t>
      </w:r>
    </w:p>
    <w:p w14:paraId="28B98BC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config.js</w:t>
      </w:r>
    </w:p>
    <w:p w14:paraId="713391D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styles/</w:t>
      </w:r>
    </w:p>
    <w:p w14:paraId="626E519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└── gif.css</w:t>
      </w:r>
    </w:p>
    <w:p w14:paraId="3D3E384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icon/</w:t>
      </w:r>
    </w:p>
    <w:p w14:paraId="1701A46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index.jsx</w:t>
      </w:r>
    </w:p>
    <w:p w14:paraId="350CEE7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components/</w:t>
      </w:r>
    </w:p>
    <w:p w14:paraId="4C2620E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IconElement.jsx</w:t>
      </w:r>
    </w:p>
    <w:p w14:paraId="6DC9228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IconToolbar.jsx</w:t>
      </w:r>
    </w:p>
    <w:p w14:paraId="583F2C8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IconPanel.jsx</w:t>
      </w:r>
    </w:p>
    <w:p w14:paraId="0A9BFE9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IconInsert.jsx</w:t>
      </w:r>
    </w:p>
    <w:p w14:paraId="1D831F55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configs/</w:t>
      </w:r>
    </w:p>
    <w:p w14:paraId="4A55BAF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config.js</w:t>
      </w:r>
      <w:r>
        <w:rPr>
          <w:rFonts w:ascii="Consolas" w:hAnsi="Consolas"/>
          <w:color w:val="6B7A8C"/>
          <w:sz w:val="16"/>
        </w:rPr>
        <w:t xml:space="preserve">                 # lucide / phosphor / material</w:t>
      </w:r>
    </w:p>
    <w:p w14:paraId="55F3AE8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styles/</w:t>
      </w:r>
    </w:p>
    <w:p w14:paraId="007BBF2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└── icon.css</w:t>
      </w:r>
    </w:p>
    <w:p w14:paraId="2661C91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shape/</w:t>
      </w:r>
    </w:p>
    <w:p w14:paraId="106B28A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index.jsx</w:t>
      </w:r>
    </w:p>
    <w:p w14:paraId="7A028835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components/</w:t>
      </w:r>
    </w:p>
    <w:p w14:paraId="4E30480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ShapeElement.jsx</w:t>
      </w:r>
    </w:p>
    <w:p w14:paraId="2D485D5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ShapeToolbar.jsx</w:t>
      </w:r>
    </w:p>
    <w:p w14:paraId="4C324EF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ShapePanel.jsx</w:t>
      </w:r>
      <w:r>
        <w:rPr>
          <w:rFonts w:ascii="Consolas" w:hAnsi="Consolas"/>
          <w:color w:val="6B7A8C"/>
          <w:sz w:val="16"/>
        </w:rPr>
        <w:t xml:space="preserve">            # fill / stroke / radius / geometry</w:t>
      </w:r>
    </w:p>
    <w:p w14:paraId="410C2A9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ShapeInsert.jsx</w:t>
      </w:r>
    </w:p>
    <w:p w14:paraId="0ACA493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utils/</w:t>
      </w:r>
    </w:p>
    <w:p w14:paraId="0D6831A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shapePaths.js</w:t>
      </w:r>
    </w:p>
    <w:p w14:paraId="7144B51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configs/</w:t>
      </w:r>
    </w:p>
    <w:p w14:paraId="73E5329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config.js</w:t>
      </w:r>
      <w:r>
        <w:rPr>
          <w:rFonts w:ascii="Consolas" w:hAnsi="Consolas"/>
          <w:color w:val="6B7A8C"/>
          <w:sz w:val="16"/>
        </w:rPr>
        <w:t xml:space="preserve">                 # shape defs + adjusters</w:t>
      </w:r>
    </w:p>
    <w:p w14:paraId="3AD38E7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styles/</w:t>
      </w:r>
    </w:p>
    <w:p w14:paraId="610D7EE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└── shape.css</w:t>
      </w:r>
    </w:p>
    <w:p w14:paraId="5DCAB15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table/</w:t>
      </w:r>
    </w:p>
    <w:p w14:paraId="4403659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│   │   ├── index.jsx</w:t>
      </w:r>
    </w:p>
    <w:p w14:paraId="515D817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components/</w:t>
      </w:r>
    </w:p>
    <w:p w14:paraId="0B3D694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TableElement.jsx</w:t>
      </w:r>
      <w:r>
        <w:rPr>
          <w:rFonts w:ascii="Consolas" w:hAnsi="Consolas"/>
          <w:color w:val="6B7A8C"/>
          <w:sz w:val="16"/>
        </w:rPr>
        <w:t xml:space="preserve">          # cell edit + row/col select</w:t>
      </w:r>
    </w:p>
    <w:p w14:paraId="4DFBE27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TableToolbar.jsx</w:t>
      </w:r>
    </w:p>
    <w:p w14:paraId="532ADE3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TablePanel.jsx</w:t>
      </w:r>
      <w:r>
        <w:rPr>
          <w:rFonts w:ascii="Consolas" w:hAnsi="Consolas"/>
          <w:color w:val="6B7A8C"/>
          <w:sz w:val="16"/>
        </w:rPr>
        <w:t xml:space="preserve">            # table/cell/row-col modes</w:t>
      </w:r>
    </w:p>
    <w:p w14:paraId="2E9CDE85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TableInsert.jsx</w:t>
      </w:r>
      <w:r>
        <w:rPr>
          <w:rFonts w:ascii="Consolas" w:hAnsi="Consolas"/>
          <w:color w:val="6B7A8C"/>
          <w:sz w:val="16"/>
        </w:rPr>
        <w:t xml:space="preserve">           # dimension grid + style cards</w:t>
      </w:r>
    </w:p>
    <w:p w14:paraId="531160A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utils/</w:t>
      </w:r>
    </w:p>
    <w:p w14:paraId="5CB65D7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cellSelection.js</w:t>
      </w:r>
    </w:p>
    <w:p w14:paraId="5B2D1DF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configs/</w:t>
      </w:r>
    </w:p>
    <w:p w14:paraId="6CE33DE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config.js</w:t>
      </w:r>
      <w:r>
        <w:rPr>
          <w:rFonts w:ascii="Consolas" w:hAnsi="Consolas"/>
          <w:color w:val="6B7A8C"/>
          <w:sz w:val="16"/>
        </w:rPr>
        <w:t xml:space="preserve">                 # 7 designs, style categories</w:t>
      </w:r>
    </w:p>
    <w:p w14:paraId="64C9E6E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styles/</w:t>
      </w:r>
    </w:p>
    <w:p w14:paraId="30AD44F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└── table.css</w:t>
      </w:r>
    </w:p>
    <w:p w14:paraId="023B0E3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chart/</w:t>
      </w:r>
    </w:p>
    <w:p w14:paraId="2E9D626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index.jsx</w:t>
      </w:r>
    </w:p>
    <w:p w14:paraId="66D5882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components/</w:t>
      </w:r>
    </w:p>
    <w:p w14:paraId="28D6070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ChartElement.jsx</w:t>
      </w:r>
    </w:p>
    <w:p w14:paraId="35D7975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ChartToolbar.jsx</w:t>
      </w:r>
    </w:p>
    <w:p w14:paraId="2AD5C69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ChartPanel.jsx</w:t>
      </w:r>
    </w:p>
    <w:p w14:paraId="66313EF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DataTableEditor.jsx</w:t>
      </w:r>
    </w:p>
    <w:p w14:paraId="0A4A547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ChartInsert.jsx</w:t>
      </w:r>
    </w:p>
    <w:p w14:paraId="609729E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utils/</w:t>
      </w:r>
    </w:p>
    <w:p w14:paraId="22305AF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chartOptions.js</w:t>
      </w:r>
      <w:r>
        <w:rPr>
          <w:rFonts w:ascii="Consolas" w:hAnsi="Consolas"/>
          <w:color w:val="6B7A8C"/>
          <w:sz w:val="16"/>
        </w:rPr>
        <w:t xml:space="preserve">           # data -&gt; chart lib options</w:t>
      </w:r>
    </w:p>
    <w:p w14:paraId="341F795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configs/</w:t>
      </w:r>
    </w:p>
    <w:p w14:paraId="367F123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config.js</w:t>
      </w:r>
      <w:r>
        <w:rPr>
          <w:rFonts w:ascii="Consolas" w:hAnsi="Consolas"/>
          <w:color w:val="6B7A8C"/>
          <w:sz w:val="16"/>
        </w:rPr>
        <w:t xml:space="preserve">                 # 20 subtypes, compatibility groups, 8 palettes</w:t>
      </w:r>
    </w:p>
    <w:p w14:paraId="43EA9B6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styles/</w:t>
      </w:r>
    </w:p>
    <w:p w14:paraId="1A57921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└── chart.css</w:t>
      </w:r>
    </w:p>
    <w:p w14:paraId="2C8C122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embed/</w:t>
      </w:r>
    </w:p>
    <w:p w14:paraId="14A1834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index.jsx</w:t>
      </w:r>
    </w:p>
    <w:p w14:paraId="13358F6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components/</w:t>
      </w:r>
    </w:p>
    <w:p w14:paraId="08CB827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EmbedElement.jsx</w:t>
      </w:r>
      <w:r>
        <w:rPr>
          <w:rFonts w:ascii="Consolas" w:hAnsi="Consolas"/>
          <w:color w:val="6B7A8C"/>
          <w:sz w:val="16"/>
        </w:rPr>
        <w:t xml:space="preserve">          # yt / vimeo / loom / link / mermaid</w:t>
      </w:r>
    </w:p>
    <w:p w14:paraId="0258E87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EmbedToolbar.jsx</w:t>
      </w:r>
    </w:p>
    <w:p w14:paraId="27DB2A3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EmbedPanel.jsx</w:t>
      </w:r>
    </w:p>
    <w:p w14:paraId="1DF086E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EmbedInsert.jsx</w:t>
      </w:r>
    </w:p>
    <w:p w14:paraId="2F736E55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configs/</w:t>
      </w:r>
    </w:p>
    <w:p w14:paraId="7A5C91B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config.js</w:t>
      </w:r>
      <w:r>
        <w:rPr>
          <w:rFonts w:ascii="Consolas" w:hAnsi="Consolas"/>
          <w:color w:val="6B7A8C"/>
          <w:sz w:val="16"/>
        </w:rPr>
        <w:t xml:space="preserve">                 # embed types</w:t>
      </w:r>
    </w:p>
    <w:p w14:paraId="4C4FD7D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styles/</w:t>
      </w:r>
    </w:p>
    <w:p w14:paraId="2E18981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└── embed.css</w:t>
      </w:r>
    </w:p>
    <w:p w14:paraId="008F98A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└── registry.js</w:t>
      </w:r>
      <w:r>
        <w:rPr>
          <w:rFonts w:ascii="Consolas" w:hAnsi="Consolas"/>
          <w:color w:val="6B7A8C"/>
          <w:sz w:val="16"/>
        </w:rPr>
        <w:t xml:space="preserve">                       # type -&gt; element module (used by canvas + toolbars)</w:t>
      </w:r>
    </w:p>
    <w:p w14:paraId="1FE0008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├── editor/</w:t>
      </w:r>
      <w:r>
        <w:rPr>
          <w:rFonts w:ascii="Consolas" w:hAnsi="Consolas"/>
          <w:color w:val="6B7A8C"/>
          <w:sz w:val="16"/>
        </w:rPr>
        <w:t xml:space="preserve">                               # editor chrome — not tied to one element</w:t>
      </w:r>
    </w:p>
    <w:p w14:paraId="6F812E4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components/</w:t>
      </w:r>
    </w:p>
    <w:p w14:paraId="49D9736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Canvas.jsx</w:t>
      </w:r>
      <w:r>
        <w:rPr>
          <w:rFonts w:ascii="Consolas" w:hAnsi="Consolas"/>
          <w:color w:val="6B7A8C"/>
          <w:sz w:val="16"/>
        </w:rPr>
        <w:t xml:space="preserve">                    # stage, renders via registry; marquee; drop target</w:t>
      </w:r>
    </w:p>
    <w:p w14:paraId="362E418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CanvasElement.jsx</w:t>
      </w:r>
      <w:r>
        <w:rPr>
          <w:rFonts w:ascii="Consolas" w:hAnsi="Consolas"/>
          <w:color w:val="6B7A8C"/>
          <w:sz w:val="16"/>
        </w:rPr>
        <w:t xml:space="preserve">             # select/drag/resize/rotate wrapper (lock-aware)</w:t>
      </w:r>
    </w:p>
    <w:p w14:paraId="279436C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SelectionBox.jsx</w:t>
      </w:r>
      <w:r>
        <w:rPr>
          <w:rFonts w:ascii="Consolas" w:hAnsi="Consolas"/>
          <w:color w:val="6B7A8C"/>
          <w:sz w:val="16"/>
        </w:rPr>
        <w:t xml:space="preserve">              # 8 handles + rotate + live angle/dimension label</w:t>
      </w:r>
    </w:p>
    <w:p w14:paraId="7C06314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TopPanel.jsx</w:t>
      </w:r>
      <w:r>
        <w:rPr>
          <w:rFonts w:ascii="Consolas" w:hAnsi="Consolas"/>
          <w:color w:val="6B7A8C"/>
          <w:sz w:val="16"/>
        </w:rPr>
        <w:t xml:space="preserve">                  # element insertion bar</w:t>
      </w:r>
    </w:p>
    <w:p w14:paraId="149C76F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BottomPanel.jsx</w:t>
      </w:r>
      <w:r>
        <w:rPr>
          <w:rFonts w:ascii="Consolas" w:hAnsi="Consolas"/>
          <w:color w:val="6B7A8C"/>
          <w:sz w:val="16"/>
        </w:rPr>
        <w:t xml:space="preserve">               # zoom presets, fit to slide, grid/normal toggle</w:t>
      </w:r>
    </w:p>
    <w:p w14:paraId="518C8805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ContextMenu.jsx</w:t>
      </w:r>
      <w:r>
        <w:rPr>
          <w:rFonts w:ascii="Consolas" w:hAnsi="Consolas"/>
          <w:color w:val="6B7A8C"/>
          <w:sz w:val="16"/>
        </w:rPr>
        <w:t xml:space="preserve">               # copy/cut/paste/duplicate/delete/layer/group/lock</w:t>
      </w:r>
    </w:p>
    <w:p w14:paraId="174AFAB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canvas/</w:t>
      </w:r>
      <w:r>
        <w:rPr>
          <w:rFonts w:ascii="Consolas" w:hAnsi="Consolas"/>
          <w:color w:val="6B7A8C"/>
          <w:sz w:val="16"/>
        </w:rPr>
        <w:t xml:space="preserve">                       # workspace overlays</w:t>
      </w:r>
    </w:p>
    <w:p w14:paraId="328007B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Rulers.jsx</w:t>
      </w:r>
      <w:r>
        <w:rPr>
          <w:rFonts w:ascii="Consolas" w:hAnsi="Consolas"/>
          <w:color w:val="6B7A8C"/>
          <w:sz w:val="16"/>
        </w:rPr>
        <w:t xml:space="preserve">                # top + side rulers; drag to create custom guide</w:t>
      </w:r>
    </w:p>
    <w:p w14:paraId="74B569F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Guides.jsx</w:t>
      </w:r>
      <w:r>
        <w:rPr>
          <w:rFonts w:ascii="Consolas" w:hAnsi="Consolas"/>
          <w:color w:val="6B7A8C"/>
          <w:sz w:val="16"/>
        </w:rPr>
        <w:t xml:space="preserve">                # smart alignment guides (snap-lines + spacing)</w:t>
      </w:r>
    </w:p>
    <w:p w14:paraId="6EAE610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SafeMargins.jsx</w:t>
      </w:r>
      <w:r>
        <w:rPr>
          <w:rFonts w:ascii="Consolas" w:hAnsi="Consolas"/>
          <w:color w:val="6B7A8C"/>
          <w:sz w:val="16"/>
        </w:rPr>
        <w:t xml:space="preserve">           # dashed safe-edge lines</w:t>
      </w:r>
    </w:p>
    <w:p w14:paraId="32CD039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CustomGuides.jsx</w:t>
      </w:r>
      <w:r>
        <w:rPr>
          <w:rFonts w:ascii="Consolas" w:hAnsi="Consolas"/>
          <w:color w:val="6B7A8C"/>
          <w:sz w:val="16"/>
        </w:rPr>
        <w:t xml:space="preserve">          # user-created draggable reference lines</w:t>
      </w:r>
    </w:p>
    <w:p w14:paraId="7E106F2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LayoutGrid.jsx</w:t>
      </w:r>
      <w:r>
        <w:rPr>
          <w:rFonts w:ascii="Consolas" w:hAnsi="Consolas"/>
          <w:color w:val="6B7A8C"/>
          <w:sz w:val="16"/>
        </w:rPr>
        <w:t xml:space="preserve">            # columns / rows / margins grid overlay</w:t>
      </w:r>
    </w:p>
    <w:p w14:paraId="57862D0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DistanceMeasure.jsx</w:t>
      </w:r>
      <w:r>
        <w:rPr>
          <w:rFonts w:ascii="Consolas" w:hAnsi="Consolas"/>
          <w:color w:val="6B7A8C"/>
          <w:sz w:val="16"/>
        </w:rPr>
        <w:t xml:space="preserve">       # Alt-hover gap readout between elements</w:t>
      </w:r>
    </w:p>
    <w:p w14:paraId="517B1095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DimensionTooltip.jsx</w:t>
      </w:r>
      <w:r>
        <w:rPr>
          <w:rFonts w:ascii="Consolas" w:hAnsi="Consolas"/>
          <w:color w:val="6B7A8C"/>
          <w:sz w:val="16"/>
        </w:rPr>
        <w:t xml:space="preserve">      # live W×H / X:Y / R° while interacting</w:t>
      </w:r>
    </w:p>
    <w:p w14:paraId="7937FB3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leftPanel/</w:t>
      </w:r>
      <w:r>
        <w:rPr>
          <w:rFonts w:ascii="Consolas" w:hAnsi="Consolas"/>
          <w:color w:val="6B7A8C"/>
          <w:sz w:val="16"/>
        </w:rPr>
        <w:t xml:space="preserve">                    # slide thumbnail strip</w:t>
      </w:r>
    </w:p>
    <w:p w14:paraId="73AC898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SlidePanel.jsx</w:t>
      </w:r>
      <w:r>
        <w:rPr>
          <w:rFonts w:ascii="Consolas" w:hAnsi="Consolas"/>
          <w:color w:val="6B7A8C"/>
          <w:sz w:val="16"/>
        </w:rPr>
        <w:t xml:space="preserve">            # strip shell, grid/list toggle, navigate, reorder</w:t>
      </w:r>
    </w:p>
    <w:p w14:paraId="3D25BEB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SlideThumbnail.jsx</w:t>
      </w:r>
      <w:r>
        <w:rPr>
          <w:rFonts w:ascii="Consolas" w:hAnsi="Consolas"/>
          <w:color w:val="6B7A8C"/>
          <w:sz w:val="16"/>
        </w:rPr>
        <w:t xml:space="preserve">        # live mini-slide + auto-pulled title</w:t>
      </w:r>
    </w:p>
    <w:p w14:paraId="6C1239E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SlideBadges.jsx</w:t>
      </w:r>
      <w:r>
        <w:rPr>
          <w:rFonts w:ascii="Consolas" w:hAnsi="Consolas"/>
          <w:color w:val="6B7A8C"/>
          <w:sz w:val="16"/>
        </w:rPr>
        <w:t xml:space="preserve">           # status / comment / animation / AI badges</w:t>
      </w:r>
    </w:p>
    <w:p w14:paraId="1243974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SlideActions.jsx</w:t>
      </w:r>
      <w:r>
        <w:rPr>
          <w:rFonts w:ascii="Consolas" w:hAnsi="Consolas"/>
          <w:color w:val="6B7A8C"/>
          <w:sz w:val="16"/>
        </w:rPr>
        <w:t xml:space="preserve">          # add / dup / delete / hide / AI update / export</w:t>
      </w:r>
    </w:p>
    <w:p w14:paraId="460F422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layersPanel/</w:t>
      </w:r>
      <w:r>
        <w:rPr>
          <w:rFonts w:ascii="Consolas" w:hAnsi="Consolas"/>
          <w:color w:val="6B7A8C"/>
          <w:sz w:val="16"/>
        </w:rPr>
        <w:t xml:space="preserve">                  # stacking list</w:t>
      </w:r>
    </w:p>
    <w:p w14:paraId="5269B75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LayersPanel.jsx</w:t>
      </w:r>
      <w:r>
        <w:rPr>
          <w:rFonts w:ascii="Consolas" w:hAnsi="Consolas"/>
          <w:color w:val="6B7A8C"/>
          <w:sz w:val="16"/>
        </w:rPr>
        <w:t xml:space="preserve">           # shell, element counter, collapse, drag-reorder</w:t>
      </w:r>
    </w:p>
    <w:p w14:paraId="3CAAA6D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├── LayerRow.jsx</w:t>
      </w:r>
      <w:r>
        <w:rPr>
          <w:rFonts w:ascii="Consolas" w:hAnsi="Consolas"/>
          <w:color w:val="6B7A8C"/>
          <w:sz w:val="16"/>
        </w:rPr>
        <w:t xml:space="preserve">              # thumbnail + type icon + group badge + actions</w:t>
      </w:r>
    </w:p>
    <w:p w14:paraId="79D089E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│   └── BackgroundControls.jsx</w:t>
      </w:r>
      <w:r>
        <w:rPr>
          <w:rFonts w:ascii="Consolas" w:hAnsi="Consolas"/>
          <w:color w:val="6B7A8C"/>
          <w:sz w:val="16"/>
        </w:rPr>
        <w:t xml:space="preserve">    # slide bg image set / replace / detach / delete</w:t>
      </w:r>
    </w:p>
    <w:p w14:paraId="5048764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slideBackground/</w:t>
      </w:r>
    </w:p>
    <w:p w14:paraId="06ED932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    └── SlideBackgroundPanel.jsx</w:t>
      </w:r>
      <w:r>
        <w:rPr>
          <w:rFonts w:ascii="Consolas" w:hAnsi="Consolas"/>
          <w:color w:val="6B7A8C"/>
          <w:sz w:val="16"/>
        </w:rPr>
        <w:t xml:space="preserve">  # color / opacity / image / pattern / focus / scale</w:t>
      </w:r>
    </w:p>
    <w:p w14:paraId="6332019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hooks/</w:t>
      </w:r>
    </w:p>
    <w:p w14:paraId="107435A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useZoom.js</w:t>
      </w:r>
      <w:r>
        <w:rPr>
          <w:rFonts w:ascii="Consolas" w:hAnsi="Consolas"/>
          <w:color w:val="6B7A8C"/>
          <w:sz w:val="16"/>
        </w:rPr>
        <w:t xml:space="preserve">                    # zoom in/out, presets, fit to slide, view mode</w:t>
      </w:r>
    </w:p>
    <w:p w14:paraId="553B372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useRulersAndGuides.js</w:t>
      </w:r>
      <w:r>
        <w:rPr>
          <w:rFonts w:ascii="Consolas" w:hAnsi="Consolas"/>
          <w:color w:val="6B7A8C"/>
          <w:sz w:val="16"/>
        </w:rPr>
        <w:t xml:space="preserve">         # toggle rulers/margins/grid; guides; distance</w:t>
      </w:r>
    </w:p>
    <w:p w14:paraId="5BC0048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useSlidePanel.js</w:t>
      </w:r>
      <w:r>
        <w:rPr>
          <w:rFonts w:ascii="Consolas" w:hAnsi="Consolas"/>
          <w:color w:val="6B7A8C"/>
          <w:sz w:val="16"/>
        </w:rPr>
        <w:t xml:space="preserve">              # add/dup/delete/reorder; select; navigate; hide/show</w:t>
      </w:r>
    </w:p>
    <w:p w14:paraId="707A605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useSlideBackground.js</w:t>
      </w:r>
      <w:r>
        <w:rPr>
          <w:rFonts w:ascii="Consolas" w:hAnsi="Consolas"/>
          <w:color w:val="6B7A8C"/>
          <w:sz w:val="16"/>
        </w:rPr>
        <w:t xml:space="preserve">         # bg color, opacity, image, pattern, focus, scale</w:t>
      </w:r>
    </w:p>
    <w:p w14:paraId="21CEFDB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useLayers.js</w:t>
      </w:r>
      <w:r>
        <w:rPr>
          <w:rFonts w:ascii="Consolas" w:hAnsi="Consolas"/>
          <w:color w:val="6B7A8C"/>
          <w:sz w:val="16"/>
        </w:rPr>
        <w:t xml:space="preserve">                  # reorder; front/back/forward/backward; group; bg</w:t>
      </w:r>
    </w:p>
    <w:p w14:paraId="1CE9198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useSlideExport.js</w:t>
      </w:r>
      <w:r>
        <w:rPr>
          <w:rFonts w:ascii="Consolas" w:hAnsi="Consolas"/>
          <w:color w:val="6B7A8C"/>
          <w:sz w:val="16"/>
        </w:rPr>
        <w:t xml:space="preserve">             # smart-diagram export + AI update via aiClient</w:t>
      </w:r>
    </w:p>
    <w:p w14:paraId="3585DA3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services/</w:t>
      </w:r>
      <w:r>
        <w:rPr>
          <w:rFonts w:ascii="Consolas" w:hAnsi="Consolas"/>
          <w:color w:val="6B7A8C"/>
          <w:sz w:val="16"/>
        </w:rPr>
        <w:t xml:space="preserve">                         # backend boundary</w:t>
      </w:r>
    </w:p>
    <w:p w14:paraId="6B10447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api.js</w:t>
      </w:r>
      <w:r>
        <w:rPr>
          <w:rFonts w:ascii="Consolas" w:hAnsi="Consolas"/>
          <w:color w:val="6B7A8C"/>
          <w:sz w:val="16"/>
        </w:rPr>
        <w:t xml:space="preserve">                        # load / save presentation JSON to Mongo</w:t>
      </w:r>
    </w:p>
    <w:p w14:paraId="6A1F920C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giphyClient.js</w:t>
      </w:r>
      <w:r>
        <w:rPr>
          <w:rFonts w:ascii="Consolas" w:hAnsi="Consolas"/>
          <w:color w:val="6B7A8C"/>
          <w:sz w:val="16"/>
        </w:rPr>
        <w:t xml:space="preserve">                # GIF search / trending with paging</w:t>
      </w:r>
    </w:p>
    <w:p w14:paraId="5832CA4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googleFontsClient.js</w:t>
      </w:r>
      <w:r>
        <w:rPr>
          <w:rFonts w:ascii="Consolas" w:hAnsi="Consolas"/>
          <w:color w:val="6B7A8C"/>
          <w:sz w:val="16"/>
        </w:rPr>
        <w:t xml:space="preserve">          # font list fetch + user font upload/register</w:t>
      </w:r>
    </w:p>
    <w:p w14:paraId="2F86B93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│   │   └── aiClient.js</w:t>
      </w:r>
      <w:r>
        <w:rPr>
          <w:rFonts w:ascii="Consolas" w:hAnsi="Consolas"/>
          <w:color w:val="6B7A8C"/>
          <w:sz w:val="16"/>
        </w:rPr>
        <w:t xml:space="preserve">                   # AI slide update (Gemini / Claude)</w:t>
      </w:r>
    </w:p>
    <w:p w14:paraId="5E7B7DD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middleware/</w:t>
      </w:r>
    </w:p>
    <w:p w14:paraId="42988B2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historyMiddleware.js</w:t>
      </w:r>
      <w:r>
        <w:rPr>
          <w:rFonts w:ascii="Consolas" w:hAnsi="Consolas"/>
          <w:color w:val="6B7A8C"/>
          <w:sz w:val="16"/>
        </w:rPr>
        <w:t xml:space="preserve">          # undo/redo capture across all slices</w:t>
      </w:r>
    </w:p>
    <w:p w14:paraId="711F71B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├── persistenceMiddleware.js</w:t>
      </w:r>
      <w:r>
        <w:rPr>
          <w:rFonts w:ascii="Consolas" w:hAnsi="Consolas"/>
          <w:color w:val="6B7A8C"/>
          <w:sz w:val="16"/>
        </w:rPr>
        <w:t xml:space="preserve">      # debounced autosave -&gt; Mongo</w:t>
      </w:r>
    </w:p>
    <w:p w14:paraId="5E5B7BA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│   └── index.js</w:t>
      </w:r>
      <w:r>
        <w:rPr>
          <w:rFonts w:ascii="Consolas" w:hAnsi="Consolas"/>
          <w:color w:val="6B7A8C"/>
          <w:sz w:val="16"/>
        </w:rPr>
        <w:t xml:space="preserve">                      # composes + exports middleware for the store</w:t>
      </w:r>
    </w:p>
    <w:p w14:paraId="76A3E32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└── styles/</w:t>
      </w:r>
    </w:p>
    <w:p w14:paraId="084D2F9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    ├── editor.css</w:t>
      </w:r>
      <w:r>
        <w:rPr>
          <w:rFonts w:ascii="Consolas" w:hAnsi="Consolas"/>
          <w:color w:val="6B7A8C"/>
          <w:sz w:val="16"/>
        </w:rPr>
        <w:t xml:space="preserve">                    # overall editor layout</w:t>
      </w:r>
    </w:p>
    <w:p w14:paraId="1426D21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    ├── canvas.css</w:t>
      </w:r>
      <w:r>
        <w:rPr>
          <w:rFonts w:ascii="Consolas" w:hAnsi="Consolas"/>
          <w:color w:val="6B7A8C"/>
          <w:sz w:val="16"/>
        </w:rPr>
        <w:t xml:space="preserve">                    # rulers, guides, safe margins, grid, tooltips</w:t>
      </w:r>
    </w:p>
    <w:p w14:paraId="3055FB2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    ├── leftPanel.css</w:t>
      </w:r>
      <w:r>
        <w:rPr>
          <w:rFonts w:ascii="Consolas" w:hAnsi="Consolas"/>
          <w:color w:val="6B7A8C"/>
          <w:sz w:val="16"/>
        </w:rPr>
        <w:t xml:space="preserve">                 # slide strip, thumbnails, badges, actions</w:t>
      </w:r>
    </w:p>
    <w:p w14:paraId="6D91796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    ├── layersPanel.css</w:t>
      </w:r>
      <w:r>
        <w:rPr>
          <w:rFonts w:ascii="Consolas" w:hAnsi="Consolas"/>
          <w:color w:val="6B7A8C"/>
          <w:sz w:val="16"/>
        </w:rPr>
        <w:t xml:space="preserve">               # layer rows, group badges, bg controls, counter</w:t>
      </w:r>
    </w:p>
    <w:p w14:paraId="00EB945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    └── slideBackground.css</w:t>
      </w:r>
      <w:r>
        <w:rPr>
          <w:rFonts w:ascii="Consolas" w:hAnsi="Consolas"/>
          <w:color w:val="6B7A8C"/>
          <w:sz w:val="16"/>
        </w:rPr>
        <w:t xml:space="preserve">           # background editor controls</w:t>
      </w:r>
    </w:p>
    <w:p w14:paraId="68A7070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├── hooks/</w:t>
      </w:r>
      <w:r>
        <w:rPr>
          <w:rFonts w:ascii="Consolas" w:hAnsi="Consolas"/>
          <w:color w:val="6B7A8C"/>
          <w:sz w:val="16"/>
        </w:rPr>
        <w:t xml:space="preserve">                                # cross-cutting interaction hooks</w:t>
      </w:r>
    </w:p>
    <w:p w14:paraId="6AC66D1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useDrag.js</w:t>
      </w:r>
    </w:p>
    <w:p w14:paraId="59530755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useResize.js</w:t>
      </w:r>
    </w:p>
    <w:p w14:paraId="614D1FE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useRotate.js</w:t>
      </w:r>
    </w:p>
    <w:p w14:paraId="66CE649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useShortcuts.js</w:t>
      </w:r>
    </w:p>
    <w:p w14:paraId="16F6F0F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useClipboard.js</w:t>
      </w:r>
    </w:p>
    <w:p w14:paraId="1A871F55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└── useHistory.js</w:t>
      </w:r>
    </w:p>
    <w:p w14:paraId="4CC9AD0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├── styles/</w:t>
      </w:r>
      <w:r>
        <w:rPr>
          <w:rFonts w:ascii="Consolas" w:hAnsi="Consolas"/>
          <w:color w:val="6B7A8C"/>
          <w:sz w:val="16"/>
        </w:rPr>
        <w:t xml:space="preserve">                               # global only</w:t>
      </w:r>
    </w:p>
    <w:p w14:paraId="7001069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├── variables.css</w:t>
      </w:r>
      <w:r>
        <w:rPr>
          <w:rFonts w:ascii="Consolas" w:hAnsi="Consolas"/>
          <w:color w:val="6B7A8C"/>
          <w:sz w:val="16"/>
        </w:rPr>
        <w:t xml:space="preserve">                     # tokens + palettes</w:t>
      </w:r>
    </w:p>
    <w:p w14:paraId="7266CF8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│   └── global.css</w:t>
      </w:r>
    </w:p>
    <w:p w14:paraId="6D33836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├── main.jsx</w:t>
      </w:r>
      <w:r>
        <w:rPr>
          <w:rFonts w:ascii="Consolas" w:hAnsi="Consolas"/>
          <w:color w:val="6B7A8C"/>
          <w:sz w:val="16"/>
        </w:rPr>
        <w:t xml:space="preserve">                              # entry — mount + store provider</w:t>
      </w:r>
    </w:p>
    <w:p w14:paraId="6C458DF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└── App.jsx</w:t>
      </w:r>
      <w:r>
        <w:rPr>
          <w:rFonts w:ascii="Consolas" w:hAnsi="Consolas"/>
          <w:color w:val="6B7A8C"/>
          <w:sz w:val="16"/>
        </w:rPr>
        <w:t xml:space="preserve">                               # editor layout: top / left / canvas / right / bottom</w:t>
      </w:r>
    </w:p>
    <w:p w14:paraId="436329F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package.json</w:t>
      </w:r>
    </w:p>
    <w:p w14:paraId="4E4D093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vite.config.js</w:t>
      </w:r>
    </w:p>
    <w:p w14:paraId="7C66ACA9" w14:textId="77777777" w:rsidR="006B31F1" w:rsidRDefault="00000000">
      <w:r>
        <w:br w:type="page"/>
      </w:r>
    </w:p>
    <w:p w14:paraId="09FAC602" w14:textId="6CD55AB1" w:rsidR="006B31F1" w:rsidRDefault="00000000">
      <w:pPr>
        <w:shd w:val="clear" w:color="auto" w:fill="1F2A44"/>
        <w:spacing w:after="0"/>
      </w:pPr>
      <w:r>
        <w:rPr>
          <w:b/>
          <w:color w:val="FFFFFF"/>
          <w:sz w:val="34"/>
        </w:rPr>
        <w:lastRenderedPageBreak/>
        <w:t xml:space="preserve">2.  AI Presentation Pipeline (microservice B) </w:t>
      </w:r>
    </w:p>
    <w:p w14:paraId="748B02E1" w14:textId="77777777" w:rsidR="006B31F1" w:rsidRDefault="00000000">
      <w:pPr>
        <w:shd w:val="clear" w:color="auto" w:fill="1F2A44"/>
        <w:spacing w:after="0"/>
      </w:pPr>
      <w:r>
        <w:rPr>
          <w:color w:val="C7D2E5"/>
          <w:sz w:val="20"/>
        </w:rPr>
        <w:t>Prompt in → Bildory deck JSON → .pptx / .pdf out · generates the deck the editor imports, then exports it</w:t>
      </w:r>
    </w:p>
    <w:p w14:paraId="13FA6EDF" w14:textId="77777777" w:rsidR="006B31F1" w:rsidRDefault="00000000">
      <w:pPr>
        <w:shd w:val="clear" w:color="auto" w:fill="1F2A44"/>
        <w:spacing w:after="120"/>
      </w:pPr>
      <w:r>
        <w:rPr>
          <w:color w:val="9FB3CC"/>
          <w:sz w:val="18"/>
        </w:rPr>
        <w:t>Stack: Python · Anthropic API · Node (pptxgenjs)    Entry: CLI · API · Worker    Engines: slidegen (default) · agent    Persistence: MongoDB</w:t>
      </w:r>
    </w:p>
    <w:p w14:paraId="097C21AE" w14:textId="77777777" w:rsidR="006B31F1" w:rsidRDefault="006B31F1"/>
    <w:p w14:paraId="7A24BA5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claude-presentations/</w:t>
      </w:r>
      <w:r>
        <w:rPr>
          <w:rFonts w:ascii="Consolas" w:hAnsi="Consolas"/>
          <w:color w:val="6B7A8C"/>
          <w:sz w:val="16"/>
        </w:rPr>
        <w:t xml:space="preserve">             # AI deck-generation pipeline (prompt -&gt; JSON / .pptx)</w:t>
      </w:r>
    </w:p>
    <w:p w14:paraId="6E0CB8C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├── run.py</w:t>
      </w:r>
      <w:r>
        <w:rPr>
          <w:rFonts w:ascii="Consolas" w:hAnsi="Consolas"/>
          <w:color w:val="6B7A8C"/>
          <w:sz w:val="16"/>
        </w:rPr>
        <w:t xml:space="preserve">                        # CLI entry: Azure prompt-enhance -&gt; deck pipeline</w:t>
      </w:r>
    </w:p>
    <w:p w14:paraId="79196DC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├── server.py</w:t>
      </w:r>
      <w:r>
        <w:rPr>
          <w:rFonts w:ascii="Consolas" w:hAnsi="Consolas"/>
          <w:color w:val="6B7A8C"/>
          <w:sz w:val="16"/>
        </w:rPr>
        <w:t xml:space="preserve">                     # FastAPI server (:8000) + in-process Mongo worker</w:t>
      </w:r>
    </w:p>
    <w:p w14:paraId="5F9644A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├── run_worker.py</w:t>
      </w:r>
      <w:r>
        <w:rPr>
          <w:rFonts w:ascii="Consolas" w:hAnsi="Consolas"/>
          <w:color w:val="6B7A8C"/>
          <w:sz w:val="16"/>
        </w:rPr>
        <w:t xml:space="preserve">                 # standalone outline/deck worker (Mongo queues)</w:t>
      </w:r>
    </w:p>
    <w:p w14:paraId="22D4021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├── enhance.py</w:t>
      </w:r>
      <w:r>
        <w:rPr>
          <w:rFonts w:ascii="Consolas" w:hAnsi="Consolas"/>
          <w:color w:val="6B7A8C"/>
          <w:sz w:val="16"/>
        </w:rPr>
        <w:t xml:space="preserve">                    # prompt enhancer (4 parallel Azure OpenAI calls)</w:t>
      </w:r>
    </w:p>
    <w:p w14:paraId="3A614D9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├── validate.py</w:t>
      </w:r>
      <w:r>
        <w:rPr>
          <w:rFonts w:ascii="Consolas" w:hAnsi="Consolas"/>
          <w:color w:val="6B7A8C"/>
          <w:sz w:val="16"/>
        </w:rPr>
        <w:t xml:space="preserve">                   # Bildory JSON validator (structure, ID sync, zIndex)</w:t>
      </w:r>
    </w:p>
    <w:p w14:paraId="41EAE29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├── deck_builder.py</w:t>
      </w:r>
      <w:r>
        <w:rPr>
          <w:rFonts w:ascii="Consolas" w:hAnsi="Consolas"/>
          <w:color w:val="6B7A8C"/>
          <w:sz w:val="16"/>
        </w:rPr>
        <w:t xml:space="preserve">               # builds Bildory JSON, keeps dual records in sync</w:t>
      </w:r>
    </w:p>
    <w:p w14:paraId="6B0385E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├── core/</w:t>
      </w:r>
      <w:r>
        <w:rPr>
          <w:rFonts w:ascii="Consolas" w:hAnsi="Consolas"/>
          <w:color w:val="6B7A8C"/>
          <w:sz w:val="16"/>
        </w:rPr>
        <w:t xml:space="preserve">                         # pipeline internals</w:t>
      </w:r>
    </w:p>
    <w:p w14:paraId="0135FBD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config.py</w:t>
      </w:r>
      <w:r>
        <w:rPr>
          <w:rFonts w:ascii="Consolas" w:hAnsi="Consolas"/>
          <w:color w:val="6B7A8C"/>
          <w:sz w:val="16"/>
        </w:rPr>
        <w:t xml:space="preserve">                 # env loading, paths, preflight checks</w:t>
      </w:r>
    </w:p>
    <w:p w14:paraId="0F0A3A4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runner.py</w:t>
      </w:r>
      <w:r>
        <w:rPr>
          <w:rFonts w:ascii="Consolas" w:hAnsi="Consolas"/>
          <w:color w:val="6B7A8C"/>
          <w:sz w:val="16"/>
        </w:rPr>
        <w:t xml:space="preserve">                 # run setup, engine select, validation gate, summary</w:t>
      </w:r>
    </w:p>
    <w:p w14:paraId="16695B0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planner.py</w:t>
      </w:r>
      <w:r>
        <w:rPr>
          <w:rFonts w:ascii="Consolas" w:hAnsi="Consolas"/>
          <w:color w:val="6B7A8C"/>
          <w:sz w:val="16"/>
        </w:rPr>
        <w:t xml:space="preserve">                # slide outline generator (Haiku)</w:t>
      </w:r>
    </w:p>
    <w:p w14:paraId="62D50BB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slidegen.py</w:t>
      </w:r>
      <w:r>
        <w:rPr>
          <w:rFonts w:ascii="Consolas" w:hAnsi="Consolas"/>
          <w:color w:val="6B7A8C"/>
          <w:sz w:val="16"/>
        </w:rPr>
        <w:t xml:space="preserve">               # per-slide parallel generation (DEFAULT engine)</w:t>
      </w:r>
    </w:p>
    <w:p w14:paraId="222F659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prompt.py</w:t>
      </w:r>
      <w:r>
        <w:rPr>
          <w:rFonts w:ascii="Consolas" w:hAnsi="Consolas"/>
          <w:color w:val="6B7A8C"/>
          <w:sz w:val="16"/>
        </w:rPr>
        <w:t xml:space="preserve">                 # system-prompt loader (legacy agent engine)</w:t>
      </w:r>
    </w:p>
    <w:p w14:paraId="0F58A4C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merger.py</w:t>
      </w:r>
      <w:r>
        <w:rPr>
          <w:rFonts w:ascii="Consolas" w:hAnsi="Consolas"/>
          <w:color w:val="6B7A8C"/>
          <w:sz w:val="16"/>
        </w:rPr>
        <w:t xml:space="preserve">                 # merge per-slide JSON -&gt; one Bildory deck</w:t>
      </w:r>
    </w:p>
    <w:p w14:paraId="56B5264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renderer.py</w:t>
      </w:r>
      <w:r>
        <w:rPr>
          <w:rFonts w:ascii="Consolas" w:hAnsi="Consolas"/>
          <w:color w:val="6B7A8C"/>
          <w:sz w:val="16"/>
        </w:rPr>
        <w:t xml:space="preserve">               # format agent stream -&gt; stdout (legacy engine)</w:t>
      </w:r>
    </w:p>
    <w:p w14:paraId="7E89508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worker.py</w:t>
      </w:r>
      <w:r>
        <w:rPr>
          <w:rFonts w:ascii="Consolas" w:hAnsi="Consolas"/>
          <w:color w:val="6B7A8C"/>
          <w:sz w:val="16"/>
        </w:rPr>
        <w:t xml:space="preserve">                 # MongoDB change-stream background worker</w:t>
      </w:r>
    </w:p>
    <w:p w14:paraId="74E3E8E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storage.py</w:t>
      </w:r>
      <w:r>
        <w:rPr>
          <w:rFonts w:ascii="Consolas" w:hAnsi="Consolas"/>
          <w:color w:val="6B7A8C"/>
          <w:sz w:val="16"/>
        </w:rPr>
        <w:t xml:space="preserve">                # MongoDB layer (presentations/outlines/decks)</w:t>
      </w:r>
    </w:p>
    <w:p w14:paraId="666A7188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pexels.py</w:t>
      </w:r>
      <w:r>
        <w:rPr>
          <w:rFonts w:ascii="Consolas" w:hAnsi="Consolas"/>
          <w:color w:val="6B7A8C"/>
          <w:sz w:val="16"/>
        </w:rPr>
        <w:t xml:space="preserve">                 # real image search (query -&gt; image URL)</w:t>
      </w:r>
    </w:p>
    <w:p w14:paraId="1C924E3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image_cache.py</w:t>
      </w:r>
      <w:r>
        <w:rPr>
          <w:rFonts w:ascii="Consolas" w:hAnsi="Consolas"/>
          <w:color w:val="6B7A8C"/>
          <w:sz w:val="16"/>
        </w:rPr>
        <w:t xml:space="preserve">            # local image cache (QA preview + PPTX)</w:t>
      </w:r>
    </w:p>
    <w:p w14:paraId="33D0603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pptx_exporter.py</w:t>
      </w:r>
      <w:r>
        <w:rPr>
          <w:rFonts w:ascii="Consolas" w:hAnsi="Consolas"/>
          <w:color w:val="6B7A8C"/>
          <w:sz w:val="16"/>
        </w:rPr>
        <w:t xml:space="preserve">          # EXPORT: deck JSON -&gt; .pptx (shells to export_pptx.js)</w:t>
      </w:r>
    </w:p>
    <w:p w14:paraId="5C07E09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visual_qa.py</w:t>
      </w:r>
      <w:r>
        <w:rPr>
          <w:rFonts w:ascii="Consolas" w:hAnsi="Consolas"/>
          <w:color w:val="6B7A8C"/>
          <w:sz w:val="16"/>
        </w:rPr>
        <w:t xml:space="preserve">              # screenshot + vision-judge + regenerate loop</w:t>
      </w:r>
    </w:p>
    <w:p w14:paraId="353FED0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tracker.py</w:t>
      </w:r>
      <w:r>
        <w:rPr>
          <w:rFonts w:ascii="Consolas" w:hAnsi="Consolas"/>
          <w:color w:val="6B7A8C"/>
          <w:sz w:val="16"/>
        </w:rPr>
        <w:t xml:space="preserve">                # token usage + cost tracking</w:t>
      </w:r>
    </w:p>
    <w:p w14:paraId="7075F0A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└── pricing.py</w:t>
      </w:r>
      <w:r>
        <w:rPr>
          <w:rFonts w:ascii="Consolas" w:hAnsi="Consolas"/>
          <w:color w:val="6B7A8C"/>
          <w:sz w:val="16"/>
        </w:rPr>
        <w:t xml:space="preserve">                # model pricing data</w:t>
      </w:r>
    </w:p>
    <w:p w14:paraId="779E03D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├── skills/</w:t>
      </w:r>
      <w:r>
        <w:rPr>
          <w:rFonts w:ascii="Consolas" w:hAnsi="Consolas"/>
          <w:color w:val="6B7A8C"/>
          <w:sz w:val="16"/>
        </w:rPr>
        <w:t xml:space="preserve">                       # prompt content injected into the LLM system prompt</w:t>
      </w:r>
    </w:p>
    <w:p w14:paraId="040652E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00-index.md</w:t>
      </w:r>
    </w:p>
    <w:p w14:paraId="01A7553E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core/</w:t>
      </w:r>
      <w:r>
        <w:rPr>
          <w:rFonts w:ascii="Consolas" w:hAnsi="Consolas"/>
          <w:color w:val="6B7A8C"/>
          <w:sz w:val="16"/>
        </w:rPr>
        <w:t xml:space="preserve">                     # format invariants + design rules</w:t>
      </w:r>
    </w:p>
    <w:p w14:paraId="0B7DDF8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│   ├── 01-envelope.md</w:t>
      </w:r>
    </w:p>
    <w:p w14:paraId="76F4F3C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│   ├── 08-changelog-sync.md</w:t>
      </w:r>
      <w:r>
        <w:rPr>
          <w:rFonts w:ascii="Consolas" w:hAnsi="Consolas"/>
          <w:color w:val="6B7A8C"/>
          <w:sz w:val="16"/>
        </w:rPr>
        <w:t xml:space="preserve">  # dual-record sync rule</w:t>
      </w:r>
    </w:p>
    <w:p w14:paraId="2E38949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│   ├── 09-zindex-rules.md</w:t>
      </w:r>
      <w:r>
        <w:rPr>
          <w:rFonts w:ascii="Consolas" w:hAnsi="Consolas"/>
          <w:color w:val="6B7A8C"/>
          <w:sz w:val="16"/>
        </w:rPr>
        <w:t xml:space="preserve">    # global unique zIndex rule</w:t>
      </w:r>
    </w:p>
    <w:p w14:paraId="4BAA043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│   ├── 10-design-rules.md</w:t>
      </w:r>
    </w:p>
    <w:p w14:paraId="54702F6F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│   ├── 11-visual-design-guide.md</w:t>
      </w:r>
    </w:p>
    <w:p w14:paraId="6ED8886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│   └── 12-visual-richness.md</w:t>
      </w:r>
    </w:p>
    <w:p w14:paraId="03F65B9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elements/</w:t>
      </w:r>
      <w:r>
        <w:rPr>
          <w:rFonts w:ascii="Consolas" w:hAnsi="Consolas"/>
          <w:color w:val="6B7A8C"/>
          <w:sz w:val="16"/>
        </w:rPr>
        <w:t xml:space="preserve">                 # one skill file per element type</w:t>
      </w:r>
    </w:p>
    <w:p w14:paraId="1D23BCB1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│   ├── 02-text-element.md</w:t>
      </w:r>
    </w:p>
    <w:p w14:paraId="7F0AA52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│   ├── 03-shape-element.md</w:t>
      </w:r>
    </w:p>
    <w:p w14:paraId="566F5EC7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│   ├── 04-image-element.md</w:t>
      </w:r>
    </w:p>
    <w:p w14:paraId="0993D163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│   ├── 05-icon-element.md</w:t>
      </w:r>
    </w:p>
    <w:p w14:paraId="06D47552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│   ├── 06-chart-element.md</w:t>
      </w:r>
    </w:p>
    <w:p w14:paraId="1FA580A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│   └── 07-table-element.md</w:t>
      </w:r>
    </w:p>
    <w:p w14:paraId="2B45C43D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└── prompts/system_prompt.md</w:t>
      </w:r>
    </w:p>
    <w:p w14:paraId="2E8620C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├── prompts/</w:t>
      </w:r>
      <w:r>
        <w:rPr>
          <w:rFonts w:ascii="Consolas" w:hAnsi="Consolas"/>
          <w:color w:val="6B7A8C"/>
          <w:sz w:val="16"/>
        </w:rPr>
        <w:t xml:space="preserve">                      # standalone prompt templates</w:t>
      </w:r>
    </w:p>
    <w:p w14:paraId="6AA3D96A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deck_builder_api.md</w:t>
      </w:r>
    </w:p>
    <w:p w14:paraId="2AD8AC0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└── system_prompt.md</w:t>
      </w:r>
    </w:p>
    <w:p w14:paraId="554C26F6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├── scripts/</w:t>
      </w:r>
      <w:r>
        <w:rPr>
          <w:rFonts w:ascii="Consolas" w:hAnsi="Consolas"/>
          <w:color w:val="6B7A8C"/>
          <w:sz w:val="16"/>
        </w:rPr>
        <w:t xml:space="preserve">                      # tools + tests</w:t>
      </w:r>
    </w:p>
    <w:p w14:paraId="657FA1D4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export_pptx.js</w:t>
      </w:r>
      <w:r>
        <w:rPr>
          <w:rFonts w:ascii="Consolas" w:hAnsi="Consolas"/>
          <w:color w:val="6B7A8C"/>
          <w:sz w:val="16"/>
        </w:rPr>
        <w:t xml:space="preserve">            # EXPORT: Node/pptxgenjs deck -&gt; .pptx</w:t>
      </w:r>
    </w:p>
    <w:p w14:paraId="6C702285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render_html_preview.py</w:t>
      </w:r>
      <w:r>
        <w:rPr>
          <w:rFonts w:ascii="Consolas" w:hAnsi="Consolas"/>
          <w:color w:val="6B7A8C"/>
          <w:sz w:val="16"/>
        </w:rPr>
        <w:t xml:space="preserve">    # deck -&gt; standalone preview.html</w:t>
      </w:r>
    </w:p>
    <w:p w14:paraId="24E946B9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├── run_topic.py</w:t>
      </w:r>
      <w:r>
        <w:rPr>
          <w:rFonts w:ascii="Consolas" w:hAnsi="Consolas"/>
          <w:color w:val="6B7A8C"/>
          <w:sz w:val="16"/>
        </w:rPr>
        <w:t xml:space="preserve">              # full deck for any topic (no Mongo)</w:t>
      </w:r>
    </w:p>
    <w:p w14:paraId="244AEB2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│   └── run_premium_test.py</w:t>
      </w:r>
      <w:r>
        <w:rPr>
          <w:rFonts w:ascii="Consolas" w:hAnsi="Consolas"/>
          <w:color w:val="6B7A8C"/>
          <w:sz w:val="16"/>
        </w:rPr>
        <w:t xml:space="preserve">       # one-shot slidegen test</w:t>
      </w:r>
    </w:p>
    <w:p w14:paraId="692CA0CB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├── workspace/</w:t>
      </w:r>
      <w:r>
        <w:rPr>
          <w:rFonts w:ascii="Consolas" w:hAnsi="Consolas"/>
          <w:color w:val="6B7A8C"/>
          <w:sz w:val="16"/>
        </w:rPr>
        <w:t xml:space="preserve">                    # per-run artifacts: &lt;run-id&gt;/merged_deck.json  (the deck the editor imports)</w:t>
      </w:r>
    </w:p>
    <w:p w14:paraId="4E4E25A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├── </w:t>
      </w:r>
      <w:proofErr w:type="gramStart"/>
      <w:r>
        <w:rPr>
          <w:rFonts w:ascii="Consolas" w:hAnsi="Consolas"/>
          <w:sz w:val="16"/>
        </w:rPr>
        <w:t>package.json</w:t>
      </w:r>
      <w:proofErr w:type="gramEnd"/>
      <w:r>
        <w:rPr>
          <w:rFonts w:ascii="Consolas" w:hAnsi="Consolas"/>
          <w:color w:val="6B7A8C"/>
          <w:sz w:val="16"/>
        </w:rPr>
        <w:t xml:space="preserve">                  # Node deps (pptxgenjs, lucide) for export</w:t>
      </w:r>
    </w:p>
    <w:p w14:paraId="270655C0" w14:textId="77777777" w:rsidR="006B31F1" w:rsidRDefault="00000000">
      <w:pPr>
        <w:spacing w:after="0" w:line="240" w:lineRule="auto"/>
      </w:pPr>
      <w:r>
        <w:rPr>
          <w:rFonts w:ascii="Consolas" w:hAnsi="Consolas"/>
          <w:sz w:val="16"/>
        </w:rPr>
        <w:t>└── .env</w:t>
      </w:r>
      <w:r>
        <w:rPr>
          <w:rFonts w:ascii="Consolas" w:hAnsi="Consolas"/>
          <w:color w:val="6B7A8C"/>
          <w:sz w:val="16"/>
        </w:rPr>
        <w:t xml:space="preserve">                          # API keys + model config</w:t>
      </w:r>
    </w:p>
    <w:p w14:paraId="39146C6F" w14:textId="77777777" w:rsidR="006B31F1" w:rsidRDefault="006B31F1"/>
    <w:p w14:paraId="5F90B550" w14:textId="77777777" w:rsidR="006B31F1" w:rsidRDefault="00000000">
      <w:r>
        <w:rPr>
          <w:i/>
          <w:color w:val="334455"/>
          <w:sz w:val="18"/>
        </w:rPr>
        <w:t>Flow:  prompt → enhance.py → planner (outline) → slidegen (parallel per-slide) → merger → validate.py → MongoDB (one deck doc)  →  pptx_exporter → .pptx</w:t>
      </w:r>
    </w:p>
    <w:p w14:paraId="4D88B9D8" w14:textId="77777777" w:rsidR="006B31F1" w:rsidRDefault="006B31F1"/>
    <w:p w14:paraId="045093C7" w14:textId="21C736BA" w:rsidR="006B31F1" w:rsidRDefault="006B31F1"/>
    <w:sectPr w:rsidR="006B31F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130551">
    <w:abstractNumId w:val="8"/>
  </w:num>
  <w:num w:numId="2" w16cid:durableId="1661276804">
    <w:abstractNumId w:val="6"/>
  </w:num>
  <w:num w:numId="3" w16cid:durableId="854270614">
    <w:abstractNumId w:val="5"/>
  </w:num>
  <w:num w:numId="4" w16cid:durableId="516844015">
    <w:abstractNumId w:val="4"/>
  </w:num>
  <w:num w:numId="5" w16cid:durableId="500967953">
    <w:abstractNumId w:val="7"/>
  </w:num>
  <w:num w:numId="6" w16cid:durableId="299000708">
    <w:abstractNumId w:val="3"/>
  </w:num>
  <w:num w:numId="7" w16cid:durableId="1129319427">
    <w:abstractNumId w:val="2"/>
  </w:num>
  <w:num w:numId="8" w16cid:durableId="1678463483">
    <w:abstractNumId w:val="1"/>
  </w:num>
  <w:num w:numId="9" w16cid:durableId="81862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D70"/>
    <w:rsid w:val="000E1082"/>
    <w:rsid w:val="0015074B"/>
    <w:rsid w:val="0029639D"/>
    <w:rsid w:val="00326F90"/>
    <w:rsid w:val="006B31F1"/>
    <w:rsid w:val="00752574"/>
    <w:rsid w:val="00A65599"/>
    <w:rsid w:val="00AA1D8D"/>
    <w:rsid w:val="00B47730"/>
    <w:rsid w:val="00CB0664"/>
    <w:rsid w:val="00E876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6FDC6"/>
  <w14:defaultImageDpi w14:val="300"/>
  <w15:docId w15:val="{805D92EC-EB29-483B-B5A9-7DB6EF8C9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2537</Words>
  <Characters>14465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Fardeen Khan</cp:lastModifiedBy>
  <cp:revision>3</cp:revision>
  <dcterms:created xsi:type="dcterms:W3CDTF">2013-12-23T23:15:00Z</dcterms:created>
  <dcterms:modified xsi:type="dcterms:W3CDTF">2026-06-29T05:58:00Z</dcterms:modified>
  <cp:category/>
</cp:coreProperties>
</file>